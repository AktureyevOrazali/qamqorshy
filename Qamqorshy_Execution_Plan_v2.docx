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E9D7109" w14:textId="77777777" w:rsidR="00521D0D" w:rsidRDefault="00CD68ED">
      <w:pPr>
        <w:pStyle w:val="aa"/>
        <w:jc w:val="center"/>
      </w:pPr>
      <w:r>
        <w:t>Execution Plan: Qamqorshy</w:t>
      </w:r>
    </w:p>
    <w:p w14:paraId="59064786" w14:textId="77777777" w:rsidR="00521D0D" w:rsidRDefault="00CD68ED">
      <w:pPr>
        <w:jc w:val="center"/>
      </w:pPr>
      <w:r>
        <w:rPr>
          <w:b/>
          <w:color w:val="2A9D8F"/>
          <w:sz w:val="28"/>
        </w:rPr>
        <w:t>Universal Caring &amp; Sitter Platform</w:t>
      </w:r>
    </w:p>
    <w:p w14:paraId="60F2D70A" w14:textId="77777777" w:rsidR="00521D0D" w:rsidRDefault="00521D0D"/>
    <w:p w14:paraId="5F308208" w14:textId="7F342680" w:rsidR="00521D0D" w:rsidRDefault="00CD68ED">
      <w:pPr>
        <w:jc w:val="center"/>
      </w:pPr>
      <w:proofErr w:type="spellStart"/>
      <w:r>
        <w:rPr>
          <w:i/>
        </w:rPr>
        <w:t>Qamqorshy</w:t>
      </w:r>
      <w:proofErr w:type="spellEnd"/>
      <w:r>
        <w:rPr>
          <w:i/>
        </w:rPr>
        <w:t xml:space="preserve"> (from Kazakh "</w:t>
      </w:r>
      <w:proofErr w:type="spellStart"/>
      <w:r>
        <w:rPr>
          <w:i/>
        </w:rPr>
        <w:t>қамқор</w:t>
      </w:r>
      <w:proofErr w:type="spellEnd"/>
      <w:r>
        <w:rPr>
          <w:i/>
        </w:rPr>
        <w:t>" — caring, attentive) is a web platform where clients can hire verified caregivers for children, pets, seniors, and persons with disabilities — all in one place.</w:t>
      </w:r>
    </w:p>
    <w:p w14:paraId="62F96038" w14:textId="77777777" w:rsidR="00521D0D" w:rsidRDefault="00CD68ED">
      <w:pPr>
        <w:pStyle w:val="1"/>
      </w:pPr>
      <w:r>
        <w:t>Problem Statement</w:t>
      </w:r>
    </w:p>
    <w:p w14:paraId="13ED3317" w14:textId="77777777" w:rsidR="00521D0D" w:rsidRDefault="00CD68ED">
      <w:r>
        <w:t>Finding trustworthy, verified caregivers for children, pets, seniors, and persons with disabilities is a fragmented and stressful experience. Families often juggle multiple platforms (one for pet sitting, another for babysitting, yet another for elderly care), deal with unverified profiles, and have no transparent way to compare pricing or track care in real-time.</w:t>
      </w:r>
      <w:r>
        <w:br/>
      </w:r>
      <w:r>
        <w:br/>
        <w:t>Qamqorshy solves this by providing a single, unified platform where clients can search, book, communicate with, and pay verified caregivers across all care categories.</w:t>
      </w:r>
    </w:p>
    <w:p w14:paraId="0DCDBEAB" w14:textId="77777777" w:rsidR="00521D0D" w:rsidRDefault="00CD68ED">
      <w:pPr>
        <w:pStyle w:val="1"/>
      </w:pPr>
      <w:r>
        <w:t>1. Feature Brainstorm (Full List)</w:t>
      </w:r>
    </w:p>
    <w:p w14:paraId="29185A46" w14:textId="77777777" w:rsidR="00521D0D" w:rsidRDefault="00CD68ED">
      <w:r>
        <w:t>Below is a broad brainstorm of features, organized by benefit category. This list is intentionally large — we narrow it down afterwards.</w:t>
      </w:r>
    </w:p>
    <w:p w14:paraId="264BF318" w14:textId="77777777" w:rsidR="00521D0D" w:rsidRDefault="00CD68ED">
      <w:pPr>
        <w:pStyle w:val="21"/>
      </w:pPr>
      <w:r>
        <w:t>Must-Have Features</w:t>
      </w:r>
    </w:p>
    <w:p w14:paraId="4AB99405" w14:textId="77777777" w:rsidR="00521D0D" w:rsidRDefault="00CD68ED">
      <w:r>
        <w:t>1. User Registration &amp; Authentication (Client + Caregiver)</w:t>
      </w:r>
    </w:p>
    <w:p w14:paraId="4C70556A" w14:textId="77777777" w:rsidR="00521D0D" w:rsidRDefault="00CD68ED">
      <w:r>
        <w:t>2. Caregiver Profile (bio, experience, certifications, photo)</w:t>
      </w:r>
    </w:p>
    <w:p w14:paraId="0C8995EF" w14:textId="77777777" w:rsidR="00521D0D" w:rsidRDefault="00CD68ED">
      <w:r>
        <w:t>3. Client Profile (care needs, address, contact info)</w:t>
      </w:r>
    </w:p>
    <w:p w14:paraId="15499DCF" w14:textId="77777777" w:rsidR="00521D0D" w:rsidRDefault="00CD68ED">
      <w:r>
        <w:t>4. Search &amp; Filter Caregivers (by category: child, pet, senior, disability)</w:t>
      </w:r>
    </w:p>
    <w:p w14:paraId="4437D994" w14:textId="77777777" w:rsidR="00521D0D" w:rsidRDefault="00CD68ED">
      <w:r>
        <w:t>5. Booking / Appointment Request System</w:t>
      </w:r>
    </w:p>
    <w:p w14:paraId="2DA2D244" w14:textId="77777777" w:rsidR="00521D0D" w:rsidRDefault="00CD68ED">
      <w:r>
        <w:t>6. Booking Confirmation &amp; Status Tracking</w:t>
      </w:r>
    </w:p>
    <w:p w14:paraId="5A6949D3" w14:textId="77777777" w:rsidR="00521D0D" w:rsidRDefault="00CD68ED">
      <w:r>
        <w:t>7. In-App Messaging (Client - Caregiver)</w:t>
      </w:r>
    </w:p>
    <w:p w14:paraId="14421CAA" w14:textId="77777777" w:rsidR="00521D0D" w:rsidRDefault="00CD68ED">
      <w:r>
        <w:t>8. Rating &amp; Review System</w:t>
      </w:r>
    </w:p>
    <w:p w14:paraId="475266A5" w14:textId="77777777" w:rsidR="00521D0D" w:rsidRDefault="00CD68ED">
      <w:r>
        <w:t>9. Caregiver Availability Calendar</w:t>
      </w:r>
    </w:p>
    <w:p w14:paraId="3F38AD52" w14:textId="77777777" w:rsidR="00521D0D" w:rsidRDefault="00CD68ED">
      <w:r>
        <w:t>10. Category Selection (child care, pet care, senior care, disability care)</w:t>
      </w:r>
    </w:p>
    <w:p w14:paraId="7C5DF369" w14:textId="77777777" w:rsidR="00521D0D" w:rsidRDefault="00CD68ED">
      <w:r>
        <w:lastRenderedPageBreak/>
        <w:t>11. Pricing Display (hourly/daily rates)</w:t>
      </w:r>
    </w:p>
    <w:p w14:paraId="3B4FEE11" w14:textId="77777777" w:rsidR="00521D0D" w:rsidRDefault="00CD68ED">
      <w:r>
        <w:t>12. Notification System (email / in-app)</w:t>
      </w:r>
    </w:p>
    <w:p w14:paraId="046CE3D0" w14:textId="77777777" w:rsidR="00521D0D" w:rsidRDefault="00CD68ED">
      <w:r>
        <w:t>13. Admin Panel (user management, content moderation)</w:t>
      </w:r>
    </w:p>
    <w:p w14:paraId="606C49AC" w14:textId="77777777" w:rsidR="00521D0D" w:rsidRDefault="00CD68ED">
      <w:r>
        <w:t>14. Responsive Design (mobile-friendly)</w:t>
      </w:r>
    </w:p>
    <w:p w14:paraId="355344A5" w14:textId="77777777" w:rsidR="00521D0D" w:rsidRDefault="00CD68ED">
      <w:pPr>
        <w:pStyle w:val="21"/>
      </w:pPr>
      <w:r>
        <w:t>Performance Benefit Features</w:t>
      </w:r>
    </w:p>
    <w:p w14:paraId="567D3CC4" w14:textId="77777777" w:rsidR="00521D0D" w:rsidRDefault="00CD68ED">
      <w:r>
        <w:t>15. Advanced Filters (price range, distance, rating, experience years, language)</w:t>
      </w:r>
    </w:p>
    <w:p w14:paraId="1D910857" w14:textId="77777777" w:rsidR="00521D0D" w:rsidRDefault="00CD68ED">
      <w:r>
        <w:t>16. Smart Matching / Recommendation Engine (suggest best caregivers)</w:t>
      </w:r>
    </w:p>
    <w:p w14:paraId="5FF9C2FA" w14:textId="77777777" w:rsidR="00521D0D" w:rsidRDefault="00CD68ED">
      <w:r>
        <w:t>17. Caregiver Verification Badges (ID check, background check status)</w:t>
      </w:r>
    </w:p>
    <w:p w14:paraId="0BB9D4B4" w14:textId="77777777" w:rsidR="00521D0D" w:rsidRDefault="00CD68ED">
      <w:r>
        <w:t>18. Booking History &amp; Rebooking</w:t>
      </w:r>
    </w:p>
    <w:p w14:paraId="7321B5BC" w14:textId="77777777" w:rsidR="00521D0D" w:rsidRDefault="00CD68ED">
      <w:r>
        <w:t>19. Multi-language Support</w:t>
      </w:r>
    </w:p>
    <w:p w14:paraId="6F45DDE9" w14:textId="77777777" w:rsidR="00521D0D" w:rsidRDefault="00CD68ED">
      <w:r>
        <w:t>20. Location-based Search (map view with nearby caregivers)</w:t>
      </w:r>
    </w:p>
    <w:p w14:paraId="665F3425" w14:textId="77777777" w:rsidR="00521D0D" w:rsidRDefault="00CD68ED">
      <w:r>
        <w:t>21. Detailed Caregiver Portfolio (past work photos, specializations)</w:t>
      </w:r>
    </w:p>
    <w:p w14:paraId="6D605D0F" w14:textId="77777777" w:rsidR="00521D0D" w:rsidRDefault="00CD68ED">
      <w:r>
        <w:t>22. Favorite Caregivers List</w:t>
      </w:r>
    </w:p>
    <w:p w14:paraId="24DEFEB0" w14:textId="77777777" w:rsidR="00521D0D" w:rsidRDefault="00CD68ED">
      <w:r>
        <w:t>23. Schedule Management Dashboard (for caregivers)</w:t>
      </w:r>
    </w:p>
    <w:p w14:paraId="19DD71B1" w14:textId="77777777" w:rsidR="00521D0D" w:rsidRDefault="00CD68ED">
      <w:r>
        <w:t>24. Service Packages (e.g., weekly bundles, overnight care)</w:t>
      </w:r>
    </w:p>
    <w:p w14:paraId="5F5F5F47" w14:textId="77777777" w:rsidR="00521D0D" w:rsidRDefault="00CD68ED">
      <w:r>
        <w:t>25. Cancellation &amp; Refund Policy Management</w:t>
      </w:r>
    </w:p>
    <w:p w14:paraId="68D707AC" w14:textId="77777777" w:rsidR="00521D0D" w:rsidRDefault="00CD68ED">
      <w:r>
        <w:t>26. SEO-optimized Public Caregiver Profiles</w:t>
      </w:r>
    </w:p>
    <w:p w14:paraId="1C4E4C5F" w14:textId="77777777" w:rsidR="00521D0D" w:rsidRDefault="00CD68ED">
      <w:pPr>
        <w:pStyle w:val="21"/>
      </w:pPr>
      <w:r>
        <w:t>Delighter Features</w:t>
      </w:r>
    </w:p>
    <w:p w14:paraId="02D487CC" w14:textId="77777777" w:rsidR="00521D0D" w:rsidRDefault="00CD68ED">
      <w:r>
        <w:t>27. Real-Time Care Updates (caregiver sends photo and text updates during session)</w:t>
      </w:r>
    </w:p>
    <w:p w14:paraId="2E6A41D3" w14:textId="77777777" w:rsidR="00521D0D" w:rsidRDefault="00CD68ED">
      <w:r>
        <w:t>28. Emergency SOS Button (during active care session)</w:t>
      </w:r>
    </w:p>
    <w:p w14:paraId="3D6C15A5" w14:textId="77777777" w:rsidR="00521D0D" w:rsidRDefault="00CD68ED">
      <w:r>
        <w:t>29. Care Journal / Daily Report (automated summary of the care session)</w:t>
      </w:r>
    </w:p>
    <w:p w14:paraId="76872B30" w14:textId="77777777" w:rsidR="00521D0D" w:rsidRDefault="00CD68ED">
      <w:r>
        <w:t>30. Pet / Child / Senior Profile Cards (allergies, medication, preferences)</w:t>
      </w:r>
    </w:p>
    <w:p w14:paraId="3A90BEE2" w14:textId="77777777" w:rsidR="00521D0D" w:rsidRDefault="00CD68ED">
      <w:r>
        <w:t>31. AI-Powered Caregiver Suggestions based on past bookings</w:t>
      </w:r>
    </w:p>
    <w:p w14:paraId="5DF7B40C" w14:textId="77777777" w:rsidR="00521D0D" w:rsidRDefault="00CD68ED">
      <w:r>
        <w:t>32. Video Introduction from Caregivers</w:t>
      </w:r>
    </w:p>
    <w:p w14:paraId="02C3294C" w14:textId="77777777" w:rsidR="00521D0D" w:rsidRDefault="00CD68ED">
      <w:r>
        <w:t>33. Loyalty Program / Discount for Repeat Clients</w:t>
      </w:r>
    </w:p>
    <w:p w14:paraId="14140288" w14:textId="77777777" w:rsidR="00521D0D" w:rsidRDefault="00CD68ED">
      <w:r>
        <w:t>34. In-App Tip System for Caregivers</w:t>
      </w:r>
    </w:p>
    <w:p w14:paraId="5EB1DE8B" w14:textId="77777777" w:rsidR="00521D0D" w:rsidRDefault="00CD68ED">
      <w:r>
        <w:lastRenderedPageBreak/>
        <w:t>35. Care Checklist (custom tasks the caregiver should complete)</w:t>
      </w:r>
    </w:p>
    <w:p w14:paraId="68B361BF" w14:textId="77777777" w:rsidR="00521D0D" w:rsidRDefault="00CD68ED">
      <w:r>
        <w:t>36. Calendar Sync (Google Calendar / Outlook integration)</w:t>
      </w:r>
    </w:p>
    <w:p w14:paraId="44B9C1C4" w14:textId="77777777" w:rsidR="00521D0D" w:rsidRDefault="00CD68ED">
      <w:r>
        <w:t>37. Two-Way Review (caregiver also reviews client)</w:t>
      </w:r>
    </w:p>
    <w:p w14:paraId="254B4CD4" w14:textId="77777777" w:rsidR="00521D0D" w:rsidRDefault="00CD68ED">
      <w:r>
        <w:t>38. "Instant Book" for Urgent Same-Day Requests</w:t>
      </w:r>
    </w:p>
    <w:p w14:paraId="54CF2593" w14:textId="77777777" w:rsidR="00521D0D" w:rsidRDefault="00CD68ED">
      <w:r>
        <w:t>39. Dark Mode</w:t>
      </w:r>
    </w:p>
    <w:p w14:paraId="29E159F6" w14:textId="77777777" w:rsidR="00521D0D" w:rsidRDefault="00CD68ED">
      <w:pPr>
        <w:pStyle w:val="1"/>
      </w:pPr>
      <w:r>
        <w:t>2. Value Proposition Table (Table 1.1)</w:t>
      </w:r>
    </w:p>
    <w:p w14:paraId="4544F8E0" w14:textId="77777777" w:rsidR="00521D0D" w:rsidRDefault="00CD68ED">
      <w:r>
        <w:t>Comparison of Qamqorshy against two real-world competitors: Care.com (largest general caregiving platform) and Sitters.com (focused on babysitting/pet sitting).</w:t>
      </w:r>
    </w:p>
    <w:tbl>
      <w:tblPr>
        <w:tblStyle w:val="-11"/>
        <w:tblW w:w="0" w:type="auto"/>
        <w:jc w:val="center"/>
        <w:tblLook w:val="04A0" w:firstRow="1" w:lastRow="0" w:firstColumn="1" w:lastColumn="0" w:noHBand="0" w:noVBand="1"/>
      </w:tblPr>
      <w:tblGrid>
        <w:gridCol w:w="1728"/>
        <w:gridCol w:w="1728"/>
        <w:gridCol w:w="1728"/>
        <w:gridCol w:w="1728"/>
        <w:gridCol w:w="1728"/>
      </w:tblGrid>
      <w:tr w:rsidR="00521D0D" w14:paraId="508C9E01" w14:textId="77777777" w:rsidTr="00521D0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20C804C" w14:textId="77777777" w:rsidR="00521D0D" w:rsidRDefault="00CD68ED">
            <w:r>
              <w:rPr>
                <w:sz w:val="20"/>
              </w:rPr>
              <w:t>Category</w:t>
            </w:r>
          </w:p>
        </w:tc>
        <w:tc>
          <w:tcPr>
            <w:tcW w:w="1728" w:type="dxa"/>
          </w:tcPr>
          <w:p w14:paraId="34A28BB2" w14:textId="77777777" w:rsidR="00521D0D" w:rsidRDefault="00CD68ED">
            <w:pPr>
              <w:cnfStyle w:val="100000000000" w:firstRow="1" w:lastRow="0" w:firstColumn="0" w:lastColumn="0" w:oddVBand="0" w:evenVBand="0" w:oddHBand="0" w:evenHBand="0" w:firstRowFirstColumn="0" w:firstRowLastColumn="0" w:lastRowFirstColumn="0" w:lastRowLastColumn="0"/>
            </w:pPr>
            <w:r>
              <w:rPr>
                <w:sz w:val="20"/>
              </w:rPr>
              <w:t>Feature</w:t>
            </w:r>
          </w:p>
        </w:tc>
        <w:tc>
          <w:tcPr>
            <w:tcW w:w="1728" w:type="dxa"/>
          </w:tcPr>
          <w:p w14:paraId="5AD60C53" w14:textId="77777777" w:rsidR="00521D0D" w:rsidRDefault="00CD68ED">
            <w:pPr>
              <w:cnfStyle w:val="100000000000" w:firstRow="1" w:lastRow="0" w:firstColumn="0" w:lastColumn="0" w:oddVBand="0" w:evenVBand="0" w:oddHBand="0" w:evenHBand="0" w:firstRowFirstColumn="0" w:firstRowLastColumn="0" w:lastRowFirstColumn="0" w:lastRowLastColumn="0"/>
            </w:pPr>
            <w:r>
              <w:rPr>
                <w:sz w:val="20"/>
              </w:rPr>
              <w:t>Qamqorshy (Ours)</w:t>
            </w:r>
          </w:p>
        </w:tc>
        <w:tc>
          <w:tcPr>
            <w:tcW w:w="1728" w:type="dxa"/>
          </w:tcPr>
          <w:p w14:paraId="60A3A2C5" w14:textId="77777777" w:rsidR="00521D0D" w:rsidRDefault="00CD68ED">
            <w:pPr>
              <w:cnfStyle w:val="100000000000" w:firstRow="1" w:lastRow="0" w:firstColumn="0" w:lastColumn="0" w:oddVBand="0" w:evenVBand="0" w:oddHBand="0" w:evenHBand="0" w:firstRowFirstColumn="0" w:firstRowLastColumn="0" w:lastRowFirstColumn="0" w:lastRowLastColumn="0"/>
            </w:pPr>
            <w:r>
              <w:rPr>
                <w:sz w:val="20"/>
              </w:rPr>
              <w:t>Care.com</w:t>
            </w:r>
          </w:p>
        </w:tc>
        <w:tc>
          <w:tcPr>
            <w:tcW w:w="1728" w:type="dxa"/>
          </w:tcPr>
          <w:p w14:paraId="00A83883" w14:textId="77777777" w:rsidR="00521D0D" w:rsidRDefault="00CD68ED">
            <w:pPr>
              <w:cnfStyle w:val="100000000000" w:firstRow="1" w:lastRow="0" w:firstColumn="0" w:lastColumn="0" w:oddVBand="0" w:evenVBand="0" w:oddHBand="0" w:evenHBand="0" w:firstRowFirstColumn="0" w:firstRowLastColumn="0" w:lastRowFirstColumn="0" w:lastRowLastColumn="0"/>
            </w:pPr>
            <w:r>
              <w:rPr>
                <w:sz w:val="20"/>
              </w:rPr>
              <w:t>Sitters.com</w:t>
            </w:r>
          </w:p>
        </w:tc>
      </w:tr>
      <w:tr w:rsidR="00521D0D" w14:paraId="1ED89778" w14:textId="77777777" w:rsidTr="00521D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D9670D8" w14:textId="77777777" w:rsidR="00521D0D" w:rsidRDefault="00CD68ED">
            <w:r>
              <w:rPr>
                <w:sz w:val="20"/>
              </w:rPr>
              <w:t>Must-Haves</w:t>
            </w:r>
          </w:p>
        </w:tc>
        <w:tc>
          <w:tcPr>
            <w:tcW w:w="1728" w:type="dxa"/>
          </w:tcPr>
          <w:p w14:paraId="4F73E3A9" w14:textId="77777777" w:rsidR="00521D0D" w:rsidRDefault="00CD68ED">
            <w:pPr>
              <w:cnfStyle w:val="000000100000" w:firstRow="0" w:lastRow="0" w:firstColumn="0" w:lastColumn="0" w:oddVBand="0" w:evenVBand="0" w:oddHBand="1" w:evenHBand="0" w:firstRowFirstColumn="0" w:firstRowLastColumn="0" w:lastRowFirstColumn="0" w:lastRowLastColumn="0"/>
            </w:pPr>
            <w:r>
              <w:rPr>
                <w:sz w:val="20"/>
              </w:rPr>
              <w:t>User Registration &amp; Profiles</w:t>
            </w:r>
          </w:p>
        </w:tc>
        <w:tc>
          <w:tcPr>
            <w:tcW w:w="1728" w:type="dxa"/>
          </w:tcPr>
          <w:p w14:paraId="2BF1B864" w14:textId="77777777" w:rsidR="00521D0D" w:rsidRDefault="00CD68ED">
            <w:pPr>
              <w:cnfStyle w:val="000000100000" w:firstRow="0" w:lastRow="0" w:firstColumn="0" w:lastColumn="0" w:oddVBand="0" w:evenVBand="0" w:oddHBand="1" w:evenHBand="0" w:firstRowFirstColumn="0" w:firstRowLastColumn="0" w:lastRowFirstColumn="0" w:lastRowLastColumn="0"/>
            </w:pPr>
            <w:r>
              <w:rPr>
                <w:sz w:val="20"/>
              </w:rPr>
              <w:t>Yes</w:t>
            </w:r>
          </w:p>
        </w:tc>
        <w:tc>
          <w:tcPr>
            <w:tcW w:w="1728" w:type="dxa"/>
          </w:tcPr>
          <w:p w14:paraId="733BA0AD" w14:textId="77777777" w:rsidR="00521D0D" w:rsidRDefault="00CD68ED">
            <w:pPr>
              <w:cnfStyle w:val="000000100000" w:firstRow="0" w:lastRow="0" w:firstColumn="0" w:lastColumn="0" w:oddVBand="0" w:evenVBand="0" w:oddHBand="1" w:evenHBand="0" w:firstRowFirstColumn="0" w:firstRowLastColumn="0" w:lastRowFirstColumn="0" w:lastRowLastColumn="0"/>
            </w:pPr>
            <w:r>
              <w:rPr>
                <w:sz w:val="20"/>
              </w:rPr>
              <w:t>Yes</w:t>
            </w:r>
          </w:p>
        </w:tc>
        <w:tc>
          <w:tcPr>
            <w:tcW w:w="1728" w:type="dxa"/>
          </w:tcPr>
          <w:p w14:paraId="51901092" w14:textId="77777777" w:rsidR="00521D0D" w:rsidRDefault="00CD68ED">
            <w:pPr>
              <w:cnfStyle w:val="000000100000" w:firstRow="0" w:lastRow="0" w:firstColumn="0" w:lastColumn="0" w:oddVBand="0" w:evenVBand="0" w:oddHBand="1" w:evenHBand="0" w:firstRowFirstColumn="0" w:firstRowLastColumn="0" w:lastRowFirstColumn="0" w:lastRowLastColumn="0"/>
            </w:pPr>
            <w:r>
              <w:rPr>
                <w:sz w:val="20"/>
              </w:rPr>
              <w:t>Yes</w:t>
            </w:r>
          </w:p>
        </w:tc>
      </w:tr>
      <w:tr w:rsidR="00521D0D" w14:paraId="5B9ED25E" w14:textId="77777777" w:rsidTr="00521D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63795AE" w14:textId="77777777" w:rsidR="00521D0D" w:rsidRDefault="00521D0D"/>
        </w:tc>
        <w:tc>
          <w:tcPr>
            <w:tcW w:w="1728" w:type="dxa"/>
          </w:tcPr>
          <w:p w14:paraId="4D76322A" w14:textId="77777777" w:rsidR="00521D0D" w:rsidRDefault="00CD68ED">
            <w:pPr>
              <w:cnfStyle w:val="000000010000" w:firstRow="0" w:lastRow="0" w:firstColumn="0" w:lastColumn="0" w:oddVBand="0" w:evenVBand="0" w:oddHBand="0" w:evenHBand="1" w:firstRowFirstColumn="0" w:firstRowLastColumn="0" w:lastRowFirstColumn="0" w:lastRowLastColumn="0"/>
            </w:pPr>
            <w:r>
              <w:rPr>
                <w:sz w:val="20"/>
              </w:rPr>
              <w:t>Search &amp; Filter by Care Category</w:t>
            </w:r>
          </w:p>
        </w:tc>
        <w:tc>
          <w:tcPr>
            <w:tcW w:w="1728" w:type="dxa"/>
          </w:tcPr>
          <w:p w14:paraId="4A6F5C22" w14:textId="77777777" w:rsidR="00521D0D" w:rsidRDefault="00CD68ED">
            <w:pPr>
              <w:cnfStyle w:val="000000010000" w:firstRow="0" w:lastRow="0" w:firstColumn="0" w:lastColumn="0" w:oddVBand="0" w:evenVBand="0" w:oddHBand="0" w:evenHBand="1" w:firstRowFirstColumn="0" w:firstRowLastColumn="0" w:lastRowFirstColumn="0" w:lastRowLastColumn="0"/>
            </w:pPr>
            <w:r>
              <w:rPr>
                <w:sz w:val="20"/>
              </w:rPr>
              <w:t>Yes (all 4)</w:t>
            </w:r>
          </w:p>
        </w:tc>
        <w:tc>
          <w:tcPr>
            <w:tcW w:w="1728" w:type="dxa"/>
          </w:tcPr>
          <w:p w14:paraId="2D2E6D41" w14:textId="77777777" w:rsidR="00521D0D" w:rsidRDefault="00CD68ED">
            <w:pPr>
              <w:cnfStyle w:val="000000010000" w:firstRow="0" w:lastRow="0" w:firstColumn="0" w:lastColumn="0" w:oddVBand="0" w:evenVBand="0" w:oddHBand="0" w:evenHBand="1" w:firstRowFirstColumn="0" w:firstRowLastColumn="0" w:lastRowFirstColumn="0" w:lastRowLastColumn="0"/>
            </w:pPr>
            <w:r>
              <w:rPr>
                <w:sz w:val="20"/>
              </w:rPr>
              <w:t>Yes (multiple)</w:t>
            </w:r>
          </w:p>
        </w:tc>
        <w:tc>
          <w:tcPr>
            <w:tcW w:w="1728" w:type="dxa"/>
          </w:tcPr>
          <w:p w14:paraId="6922157A" w14:textId="77777777" w:rsidR="00521D0D" w:rsidRDefault="00CD68ED">
            <w:pPr>
              <w:cnfStyle w:val="000000010000" w:firstRow="0" w:lastRow="0" w:firstColumn="0" w:lastColumn="0" w:oddVBand="0" w:evenVBand="0" w:oddHBand="0" w:evenHBand="1" w:firstRowFirstColumn="0" w:firstRowLastColumn="0" w:lastRowFirstColumn="0" w:lastRowLastColumn="0"/>
            </w:pPr>
            <w:r>
              <w:rPr>
                <w:sz w:val="20"/>
              </w:rPr>
              <w:t>Limited (2)</w:t>
            </w:r>
          </w:p>
        </w:tc>
      </w:tr>
      <w:tr w:rsidR="00521D0D" w14:paraId="46A6C69B" w14:textId="77777777" w:rsidTr="00521D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6F9534F" w14:textId="77777777" w:rsidR="00521D0D" w:rsidRDefault="00521D0D"/>
        </w:tc>
        <w:tc>
          <w:tcPr>
            <w:tcW w:w="1728" w:type="dxa"/>
          </w:tcPr>
          <w:p w14:paraId="55FE04DE" w14:textId="77777777" w:rsidR="00521D0D" w:rsidRDefault="00CD68ED">
            <w:pPr>
              <w:cnfStyle w:val="000000100000" w:firstRow="0" w:lastRow="0" w:firstColumn="0" w:lastColumn="0" w:oddVBand="0" w:evenVBand="0" w:oddHBand="1" w:evenHBand="0" w:firstRowFirstColumn="0" w:firstRowLastColumn="0" w:lastRowFirstColumn="0" w:lastRowLastColumn="0"/>
            </w:pPr>
            <w:r>
              <w:rPr>
                <w:sz w:val="20"/>
              </w:rPr>
              <w:t>Booking System</w:t>
            </w:r>
          </w:p>
        </w:tc>
        <w:tc>
          <w:tcPr>
            <w:tcW w:w="1728" w:type="dxa"/>
          </w:tcPr>
          <w:p w14:paraId="0D0DAC91" w14:textId="77777777" w:rsidR="00521D0D" w:rsidRDefault="00CD68ED">
            <w:pPr>
              <w:cnfStyle w:val="000000100000" w:firstRow="0" w:lastRow="0" w:firstColumn="0" w:lastColumn="0" w:oddVBand="0" w:evenVBand="0" w:oddHBand="1" w:evenHBand="0" w:firstRowFirstColumn="0" w:firstRowLastColumn="0" w:lastRowFirstColumn="0" w:lastRowLastColumn="0"/>
            </w:pPr>
            <w:r>
              <w:rPr>
                <w:sz w:val="20"/>
              </w:rPr>
              <w:t>Yes</w:t>
            </w:r>
          </w:p>
        </w:tc>
        <w:tc>
          <w:tcPr>
            <w:tcW w:w="1728" w:type="dxa"/>
          </w:tcPr>
          <w:p w14:paraId="60A1EA13" w14:textId="77777777" w:rsidR="00521D0D" w:rsidRDefault="00CD68ED">
            <w:pPr>
              <w:cnfStyle w:val="000000100000" w:firstRow="0" w:lastRow="0" w:firstColumn="0" w:lastColumn="0" w:oddVBand="0" w:evenVBand="0" w:oddHBand="1" w:evenHBand="0" w:firstRowFirstColumn="0" w:firstRowLastColumn="0" w:lastRowFirstColumn="0" w:lastRowLastColumn="0"/>
            </w:pPr>
            <w:r>
              <w:rPr>
                <w:sz w:val="20"/>
              </w:rPr>
              <w:t>Yes</w:t>
            </w:r>
          </w:p>
        </w:tc>
        <w:tc>
          <w:tcPr>
            <w:tcW w:w="1728" w:type="dxa"/>
          </w:tcPr>
          <w:p w14:paraId="3E9DCBF8" w14:textId="77777777" w:rsidR="00521D0D" w:rsidRDefault="00CD68ED">
            <w:pPr>
              <w:cnfStyle w:val="000000100000" w:firstRow="0" w:lastRow="0" w:firstColumn="0" w:lastColumn="0" w:oddVBand="0" w:evenVBand="0" w:oddHBand="1" w:evenHBand="0" w:firstRowFirstColumn="0" w:firstRowLastColumn="0" w:lastRowFirstColumn="0" w:lastRowLastColumn="0"/>
            </w:pPr>
            <w:r>
              <w:rPr>
                <w:sz w:val="20"/>
              </w:rPr>
              <w:t>Yes</w:t>
            </w:r>
          </w:p>
        </w:tc>
      </w:tr>
      <w:tr w:rsidR="00521D0D" w14:paraId="59A2178A" w14:textId="77777777" w:rsidTr="00521D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71DF62A" w14:textId="77777777" w:rsidR="00521D0D" w:rsidRDefault="00521D0D"/>
        </w:tc>
        <w:tc>
          <w:tcPr>
            <w:tcW w:w="1728" w:type="dxa"/>
          </w:tcPr>
          <w:p w14:paraId="2379522C" w14:textId="77777777" w:rsidR="00521D0D" w:rsidRDefault="00CD68ED">
            <w:pPr>
              <w:cnfStyle w:val="000000010000" w:firstRow="0" w:lastRow="0" w:firstColumn="0" w:lastColumn="0" w:oddVBand="0" w:evenVBand="0" w:oddHBand="0" w:evenHBand="1" w:firstRowFirstColumn="0" w:firstRowLastColumn="0" w:lastRowFirstColumn="0" w:lastRowLastColumn="0"/>
            </w:pPr>
            <w:r>
              <w:rPr>
                <w:sz w:val="20"/>
              </w:rPr>
              <w:t>In-App Messaging</w:t>
            </w:r>
          </w:p>
        </w:tc>
        <w:tc>
          <w:tcPr>
            <w:tcW w:w="1728" w:type="dxa"/>
          </w:tcPr>
          <w:p w14:paraId="00521C35" w14:textId="77777777" w:rsidR="00521D0D" w:rsidRDefault="00CD68ED">
            <w:pPr>
              <w:cnfStyle w:val="000000010000" w:firstRow="0" w:lastRow="0" w:firstColumn="0" w:lastColumn="0" w:oddVBand="0" w:evenVBand="0" w:oddHBand="0" w:evenHBand="1" w:firstRowFirstColumn="0" w:firstRowLastColumn="0" w:lastRowFirstColumn="0" w:lastRowLastColumn="0"/>
            </w:pPr>
            <w:r>
              <w:rPr>
                <w:sz w:val="20"/>
              </w:rPr>
              <w:t>Yes</w:t>
            </w:r>
          </w:p>
        </w:tc>
        <w:tc>
          <w:tcPr>
            <w:tcW w:w="1728" w:type="dxa"/>
          </w:tcPr>
          <w:p w14:paraId="6910D5E6" w14:textId="77777777" w:rsidR="00521D0D" w:rsidRDefault="00CD68ED">
            <w:pPr>
              <w:cnfStyle w:val="000000010000" w:firstRow="0" w:lastRow="0" w:firstColumn="0" w:lastColumn="0" w:oddVBand="0" w:evenVBand="0" w:oddHBand="0" w:evenHBand="1" w:firstRowFirstColumn="0" w:firstRowLastColumn="0" w:lastRowFirstColumn="0" w:lastRowLastColumn="0"/>
            </w:pPr>
            <w:r>
              <w:rPr>
                <w:sz w:val="20"/>
              </w:rPr>
              <w:t>Yes</w:t>
            </w:r>
          </w:p>
        </w:tc>
        <w:tc>
          <w:tcPr>
            <w:tcW w:w="1728" w:type="dxa"/>
          </w:tcPr>
          <w:p w14:paraId="45EABEAF" w14:textId="77777777" w:rsidR="00521D0D" w:rsidRDefault="00CD68ED">
            <w:pPr>
              <w:cnfStyle w:val="000000010000" w:firstRow="0" w:lastRow="0" w:firstColumn="0" w:lastColumn="0" w:oddVBand="0" w:evenVBand="0" w:oddHBand="0" w:evenHBand="1" w:firstRowFirstColumn="0" w:firstRowLastColumn="0" w:lastRowFirstColumn="0" w:lastRowLastColumn="0"/>
            </w:pPr>
            <w:r>
              <w:rPr>
                <w:sz w:val="20"/>
              </w:rPr>
              <w:t>Yes</w:t>
            </w:r>
          </w:p>
        </w:tc>
      </w:tr>
      <w:tr w:rsidR="00521D0D" w14:paraId="4858DFBC" w14:textId="77777777" w:rsidTr="00521D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A6DEC6A" w14:textId="77777777" w:rsidR="00521D0D" w:rsidRDefault="00521D0D"/>
        </w:tc>
        <w:tc>
          <w:tcPr>
            <w:tcW w:w="1728" w:type="dxa"/>
          </w:tcPr>
          <w:p w14:paraId="26136BD6" w14:textId="77777777" w:rsidR="00521D0D" w:rsidRDefault="00CD68ED">
            <w:pPr>
              <w:cnfStyle w:val="000000100000" w:firstRow="0" w:lastRow="0" w:firstColumn="0" w:lastColumn="0" w:oddVBand="0" w:evenVBand="0" w:oddHBand="1" w:evenHBand="0" w:firstRowFirstColumn="0" w:firstRowLastColumn="0" w:lastRowFirstColumn="0" w:lastRowLastColumn="0"/>
            </w:pPr>
            <w:r>
              <w:rPr>
                <w:sz w:val="20"/>
              </w:rPr>
              <w:t>Rating &amp; Review System</w:t>
            </w:r>
          </w:p>
        </w:tc>
        <w:tc>
          <w:tcPr>
            <w:tcW w:w="1728" w:type="dxa"/>
          </w:tcPr>
          <w:p w14:paraId="521CB59A" w14:textId="77777777" w:rsidR="00521D0D" w:rsidRDefault="00CD68ED">
            <w:pPr>
              <w:cnfStyle w:val="000000100000" w:firstRow="0" w:lastRow="0" w:firstColumn="0" w:lastColumn="0" w:oddVBand="0" w:evenVBand="0" w:oddHBand="1" w:evenHBand="0" w:firstRowFirstColumn="0" w:firstRowLastColumn="0" w:lastRowFirstColumn="0" w:lastRowLastColumn="0"/>
            </w:pPr>
            <w:r>
              <w:rPr>
                <w:sz w:val="20"/>
              </w:rPr>
              <w:t>Yes</w:t>
            </w:r>
          </w:p>
        </w:tc>
        <w:tc>
          <w:tcPr>
            <w:tcW w:w="1728" w:type="dxa"/>
          </w:tcPr>
          <w:p w14:paraId="326FAC03" w14:textId="77777777" w:rsidR="00521D0D" w:rsidRDefault="00CD68ED">
            <w:pPr>
              <w:cnfStyle w:val="000000100000" w:firstRow="0" w:lastRow="0" w:firstColumn="0" w:lastColumn="0" w:oddVBand="0" w:evenVBand="0" w:oddHBand="1" w:evenHBand="0" w:firstRowFirstColumn="0" w:firstRowLastColumn="0" w:lastRowFirstColumn="0" w:lastRowLastColumn="0"/>
            </w:pPr>
            <w:r>
              <w:rPr>
                <w:sz w:val="20"/>
              </w:rPr>
              <w:t>Yes</w:t>
            </w:r>
          </w:p>
        </w:tc>
        <w:tc>
          <w:tcPr>
            <w:tcW w:w="1728" w:type="dxa"/>
          </w:tcPr>
          <w:p w14:paraId="0126CB7B" w14:textId="77777777" w:rsidR="00521D0D" w:rsidRDefault="00CD68ED">
            <w:pPr>
              <w:cnfStyle w:val="000000100000" w:firstRow="0" w:lastRow="0" w:firstColumn="0" w:lastColumn="0" w:oddVBand="0" w:evenVBand="0" w:oddHBand="1" w:evenHBand="0" w:firstRowFirstColumn="0" w:firstRowLastColumn="0" w:lastRowFirstColumn="0" w:lastRowLastColumn="0"/>
            </w:pPr>
            <w:r>
              <w:rPr>
                <w:sz w:val="20"/>
              </w:rPr>
              <w:t>Yes</w:t>
            </w:r>
          </w:p>
        </w:tc>
      </w:tr>
      <w:tr w:rsidR="00521D0D" w14:paraId="6D58A9B7" w14:textId="77777777" w:rsidTr="00521D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48C1607" w14:textId="77777777" w:rsidR="00521D0D" w:rsidRDefault="00521D0D"/>
        </w:tc>
        <w:tc>
          <w:tcPr>
            <w:tcW w:w="1728" w:type="dxa"/>
          </w:tcPr>
          <w:p w14:paraId="5D35CA9B" w14:textId="77777777" w:rsidR="00521D0D" w:rsidRDefault="00CD68ED">
            <w:pPr>
              <w:cnfStyle w:val="000000010000" w:firstRow="0" w:lastRow="0" w:firstColumn="0" w:lastColumn="0" w:oddVBand="0" w:evenVBand="0" w:oddHBand="0" w:evenHBand="1" w:firstRowFirstColumn="0" w:firstRowLastColumn="0" w:lastRowFirstColumn="0" w:lastRowLastColumn="0"/>
            </w:pPr>
            <w:r>
              <w:rPr>
                <w:sz w:val="20"/>
              </w:rPr>
              <w:t>Responsive Mobile Design</w:t>
            </w:r>
          </w:p>
        </w:tc>
        <w:tc>
          <w:tcPr>
            <w:tcW w:w="1728" w:type="dxa"/>
          </w:tcPr>
          <w:p w14:paraId="73AA81C2" w14:textId="77777777" w:rsidR="00521D0D" w:rsidRDefault="00CD68ED">
            <w:pPr>
              <w:cnfStyle w:val="000000010000" w:firstRow="0" w:lastRow="0" w:firstColumn="0" w:lastColumn="0" w:oddVBand="0" w:evenVBand="0" w:oddHBand="0" w:evenHBand="1" w:firstRowFirstColumn="0" w:firstRowLastColumn="0" w:lastRowFirstColumn="0" w:lastRowLastColumn="0"/>
            </w:pPr>
            <w:r>
              <w:rPr>
                <w:sz w:val="20"/>
              </w:rPr>
              <w:t>Yes</w:t>
            </w:r>
          </w:p>
        </w:tc>
        <w:tc>
          <w:tcPr>
            <w:tcW w:w="1728" w:type="dxa"/>
          </w:tcPr>
          <w:p w14:paraId="6F40ED6E" w14:textId="77777777" w:rsidR="00521D0D" w:rsidRDefault="00CD68ED">
            <w:pPr>
              <w:cnfStyle w:val="000000010000" w:firstRow="0" w:lastRow="0" w:firstColumn="0" w:lastColumn="0" w:oddVBand="0" w:evenVBand="0" w:oddHBand="0" w:evenHBand="1" w:firstRowFirstColumn="0" w:firstRowLastColumn="0" w:lastRowFirstColumn="0" w:lastRowLastColumn="0"/>
            </w:pPr>
            <w:r>
              <w:rPr>
                <w:sz w:val="20"/>
              </w:rPr>
              <w:t>Yes</w:t>
            </w:r>
          </w:p>
        </w:tc>
        <w:tc>
          <w:tcPr>
            <w:tcW w:w="1728" w:type="dxa"/>
          </w:tcPr>
          <w:p w14:paraId="28E17BD7" w14:textId="77777777" w:rsidR="00521D0D" w:rsidRDefault="00CD68ED">
            <w:pPr>
              <w:cnfStyle w:val="000000010000" w:firstRow="0" w:lastRow="0" w:firstColumn="0" w:lastColumn="0" w:oddVBand="0" w:evenVBand="0" w:oddHBand="0" w:evenHBand="1" w:firstRowFirstColumn="0" w:firstRowLastColumn="0" w:lastRowFirstColumn="0" w:lastRowLastColumn="0"/>
            </w:pPr>
            <w:r>
              <w:rPr>
                <w:sz w:val="20"/>
              </w:rPr>
              <w:t>Yes</w:t>
            </w:r>
          </w:p>
        </w:tc>
      </w:tr>
      <w:tr w:rsidR="00521D0D" w14:paraId="04282034" w14:textId="77777777" w:rsidTr="00521D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D73BDAC" w14:textId="77777777" w:rsidR="00521D0D" w:rsidRDefault="00CD68ED">
            <w:r>
              <w:rPr>
                <w:sz w:val="20"/>
              </w:rPr>
              <w:t>Performance</w:t>
            </w:r>
          </w:p>
        </w:tc>
        <w:tc>
          <w:tcPr>
            <w:tcW w:w="1728" w:type="dxa"/>
          </w:tcPr>
          <w:p w14:paraId="5C407AC6" w14:textId="77777777" w:rsidR="00521D0D" w:rsidRDefault="00CD68ED">
            <w:pPr>
              <w:cnfStyle w:val="000000100000" w:firstRow="0" w:lastRow="0" w:firstColumn="0" w:lastColumn="0" w:oddVBand="0" w:evenVBand="0" w:oddHBand="1" w:evenHBand="0" w:firstRowFirstColumn="0" w:firstRowLastColumn="0" w:lastRowFirstColumn="0" w:lastRowLastColumn="0"/>
            </w:pPr>
            <w:r>
              <w:rPr>
                <w:sz w:val="20"/>
              </w:rPr>
              <w:t>Care categories covered</w:t>
            </w:r>
          </w:p>
        </w:tc>
        <w:tc>
          <w:tcPr>
            <w:tcW w:w="1728" w:type="dxa"/>
          </w:tcPr>
          <w:p w14:paraId="30B2F18C" w14:textId="77777777" w:rsidR="00521D0D" w:rsidRDefault="00CD68ED">
            <w:pPr>
              <w:cnfStyle w:val="000000100000" w:firstRow="0" w:lastRow="0" w:firstColumn="0" w:lastColumn="0" w:oddVBand="0" w:evenVBand="0" w:oddHBand="1" w:evenHBand="0" w:firstRowFirstColumn="0" w:firstRowLastColumn="0" w:lastRowFirstColumn="0" w:lastRowLastColumn="0"/>
            </w:pPr>
            <w:r>
              <w:rPr>
                <w:sz w:val="20"/>
              </w:rPr>
              <w:t>Best (4)</w:t>
            </w:r>
          </w:p>
        </w:tc>
        <w:tc>
          <w:tcPr>
            <w:tcW w:w="1728" w:type="dxa"/>
          </w:tcPr>
          <w:p w14:paraId="5BE945C0" w14:textId="77777777" w:rsidR="00521D0D" w:rsidRDefault="00CD68ED">
            <w:pPr>
              <w:cnfStyle w:val="000000100000" w:firstRow="0" w:lastRow="0" w:firstColumn="0" w:lastColumn="0" w:oddVBand="0" w:evenVBand="0" w:oddHBand="1" w:evenHBand="0" w:firstRowFirstColumn="0" w:firstRowLastColumn="0" w:lastRowFirstColumn="0" w:lastRowLastColumn="0"/>
            </w:pPr>
            <w:r>
              <w:rPr>
                <w:sz w:val="20"/>
              </w:rPr>
              <w:t>Good (3-4)</w:t>
            </w:r>
          </w:p>
        </w:tc>
        <w:tc>
          <w:tcPr>
            <w:tcW w:w="1728" w:type="dxa"/>
          </w:tcPr>
          <w:p w14:paraId="1F25B1F1" w14:textId="77777777" w:rsidR="00521D0D" w:rsidRDefault="00CD68ED">
            <w:pPr>
              <w:cnfStyle w:val="000000100000" w:firstRow="0" w:lastRow="0" w:firstColumn="0" w:lastColumn="0" w:oddVBand="0" w:evenVBand="0" w:oddHBand="1" w:evenHBand="0" w:firstRowFirstColumn="0" w:firstRowLastColumn="0" w:lastRowFirstColumn="0" w:lastRowLastColumn="0"/>
            </w:pPr>
            <w:r>
              <w:rPr>
                <w:sz w:val="20"/>
              </w:rPr>
              <w:t>Acceptable (2)</w:t>
            </w:r>
          </w:p>
        </w:tc>
      </w:tr>
      <w:tr w:rsidR="00521D0D" w14:paraId="4B206B68" w14:textId="77777777" w:rsidTr="00521D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2682078" w14:textId="77777777" w:rsidR="00521D0D" w:rsidRDefault="00521D0D"/>
        </w:tc>
        <w:tc>
          <w:tcPr>
            <w:tcW w:w="1728" w:type="dxa"/>
          </w:tcPr>
          <w:p w14:paraId="3FB24A33" w14:textId="77777777" w:rsidR="00521D0D" w:rsidRDefault="00CD68ED">
            <w:pPr>
              <w:cnfStyle w:val="000000010000" w:firstRow="0" w:lastRow="0" w:firstColumn="0" w:lastColumn="0" w:oddVBand="0" w:evenVBand="0" w:oddHBand="0" w:evenHBand="1" w:firstRowFirstColumn="0" w:firstRowLastColumn="0" w:lastRowFirstColumn="0" w:lastRowLastColumn="0"/>
            </w:pPr>
            <w:r>
              <w:rPr>
                <w:sz w:val="20"/>
              </w:rPr>
              <w:t>Advanced search filters</w:t>
            </w:r>
          </w:p>
        </w:tc>
        <w:tc>
          <w:tcPr>
            <w:tcW w:w="1728" w:type="dxa"/>
          </w:tcPr>
          <w:p w14:paraId="35D55F9E" w14:textId="77777777" w:rsidR="00521D0D" w:rsidRDefault="00CD68ED">
            <w:pPr>
              <w:cnfStyle w:val="000000010000" w:firstRow="0" w:lastRow="0" w:firstColumn="0" w:lastColumn="0" w:oddVBand="0" w:evenVBand="0" w:oddHBand="0" w:evenHBand="1" w:firstRowFirstColumn="0" w:firstRowLastColumn="0" w:lastRowFirstColumn="0" w:lastRowLastColumn="0"/>
            </w:pPr>
            <w:r>
              <w:rPr>
                <w:sz w:val="20"/>
              </w:rPr>
              <w:t>Best</w:t>
            </w:r>
          </w:p>
        </w:tc>
        <w:tc>
          <w:tcPr>
            <w:tcW w:w="1728" w:type="dxa"/>
          </w:tcPr>
          <w:p w14:paraId="55C2091D" w14:textId="77777777" w:rsidR="00521D0D" w:rsidRDefault="00CD68ED">
            <w:pPr>
              <w:cnfStyle w:val="000000010000" w:firstRow="0" w:lastRow="0" w:firstColumn="0" w:lastColumn="0" w:oddVBand="0" w:evenVBand="0" w:oddHBand="0" w:evenHBand="1" w:firstRowFirstColumn="0" w:firstRowLastColumn="0" w:lastRowFirstColumn="0" w:lastRowLastColumn="0"/>
            </w:pPr>
            <w:r>
              <w:rPr>
                <w:sz w:val="20"/>
              </w:rPr>
              <w:t>Good</w:t>
            </w:r>
          </w:p>
        </w:tc>
        <w:tc>
          <w:tcPr>
            <w:tcW w:w="1728" w:type="dxa"/>
          </w:tcPr>
          <w:p w14:paraId="0FE479C6" w14:textId="77777777" w:rsidR="00521D0D" w:rsidRDefault="00CD68ED">
            <w:pPr>
              <w:cnfStyle w:val="000000010000" w:firstRow="0" w:lastRow="0" w:firstColumn="0" w:lastColumn="0" w:oddVBand="0" w:evenVBand="0" w:oddHBand="0" w:evenHBand="1" w:firstRowFirstColumn="0" w:firstRowLastColumn="0" w:lastRowFirstColumn="0" w:lastRowLastColumn="0"/>
            </w:pPr>
            <w:r>
              <w:rPr>
                <w:sz w:val="20"/>
              </w:rPr>
              <w:t>Acceptable</w:t>
            </w:r>
          </w:p>
        </w:tc>
      </w:tr>
      <w:tr w:rsidR="00521D0D" w14:paraId="08C37FA9" w14:textId="77777777" w:rsidTr="00521D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5C563C0" w14:textId="77777777" w:rsidR="00521D0D" w:rsidRDefault="00521D0D"/>
        </w:tc>
        <w:tc>
          <w:tcPr>
            <w:tcW w:w="1728" w:type="dxa"/>
          </w:tcPr>
          <w:p w14:paraId="709096F6" w14:textId="77777777" w:rsidR="00521D0D" w:rsidRDefault="00CD68ED">
            <w:pPr>
              <w:cnfStyle w:val="000000100000" w:firstRow="0" w:lastRow="0" w:firstColumn="0" w:lastColumn="0" w:oddVBand="0" w:evenVBand="0" w:oddHBand="1" w:evenHBand="0" w:firstRowFirstColumn="0" w:firstRowLastColumn="0" w:lastRowFirstColumn="0" w:lastRowLastColumn="0"/>
            </w:pPr>
            <w:r>
              <w:rPr>
                <w:sz w:val="20"/>
              </w:rPr>
              <w:t>Caregiver verification</w:t>
            </w:r>
          </w:p>
        </w:tc>
        <w:tc>
          <w:tcPr>
            <w:tcW w:w="1728" w:type="dxa"/>
          </w:tcPr>
          <w:p w14:paraId="75FC4FE1" w14:textId="77777777" w:rsidR="00521D0D" w:rsidRDefault="00CD68ED">
            <w:pPr>
              <w:cnfStyle w:val="000000100000" w:firstRow="0" w:lastRow="0" w:firstColumn="0" w:lastColumn="0" w:oddVBand="0" w:evenVBand="0" w:oddHBand="1" w:evenHBand="0" w:firstRowFirstColumn="0" w:firstRowLastColumn="0" w:lastRowFirstColumn="0" w:lastRowLastColumn="0"/>
            </w:pPr>
            <w:r>
              <w:rPr>
                <w:sz w:val="20"/>
              </w:rPr>
              <w:t>Acceptable</w:t>
            </w:r>
          </w:p>
        </w:tc>
        <w:tc>
          <w:tcPr>
            <w:tcW w:w="1728" w:type="dxa"/>
          </w:tcPr>
          <w:p w14:paraId="6B9155F5" w14:textId="77777777" w:rsidR="00521D0D" w:rsidRDefault="00CD68ED">
            <w:pPr>
              <w:cnfStyle w:val="000000100000" w:firstRow="0" w:lastRow="0" w:firstColumn="0" w:lastColumn="0" w:oddVBand="0" w:evenVBand="0" w:oddHBand="1" w:evenHBand="0" w:firstRowFirstColumn="0" w:firstRowLastColumn="0" w:lastRowFirstColumn="0" w:lastRowLastColumn="0"/>
            </w:pPr>
            <w:r>
              <w:rPr>
                <w:sz w:val="20"/>
              </w:rPr>
              <w:t>Best</w:t>
            </w:r>
          </w:p>
        </w:tc>
        <w:tc>
          <w:tcPr>
            <w:tcW w:w="1728" w:type="dxa"/>
          </w:tcPr>
          <w:p w14:paraId="419B9582" w14:textId="77777777" w:rsidR="00521D0D" w:rsidRDefault="00CD68ED">
            <w:pPr>
              <w:cnfStyle w:val="000000100000" w:firstRow="0" w:lastRow="0" w:firstColumn="0" w:lastColumn="0" w:oddVBand="0" w:evenVBand="0" w:oddHBand="1" w:evenHBand="0" w:firstRowFirstColumn="0" w:firstRowLastColumn="0" w:lastRowFirstColumn="0" w:lastRowLastColumn="0"/>
            </w:pPr>
            <w:r>
              <w:rPr>
                <w:sz w:val="20"/>
              </w:rPr>
              <w:t>Acceptable</w:t>
            </w:r>
          </w:p>
        </w:tc>
      </w:tr>
      <w:tr w:rsidR="00521D0D" w14:paraId="440F538C" w14:textId="77777777" w:rsidTr="00521D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F052B4B" w14:textId="77777777" w:rsidR="00521D0D" w:rsidRDefault="00521D0D"/>
        </w:tc>
        <w:tc>
          <w:tcPr>
            <w:tcW w:w="1728" w:type="dxa"/>
          </w:tcPr>
          <w:p w14:paraId="145ABF3B" w14:textId="77777777" w:rsidR="00521D0D" w:rsidRDefault="00CD68ED">
            <w:pPr>
              <w:cnfStyle w:val="000000010000" w:firstRow="0" w:lastRow="0" w:firstColumn="0" w:lastColumn="0" w:oddVBand="0" w:evenVBand="0" w:oddHBand="0" w:evenHBand="1" w:firstRowFirstColumn="0" w:firstRowLastColumn="0" w:lastRowFirstColumn="0" w:lastRowLastColumn="0"/>
            </w:pPr>
            <w:r>
              <w:rPr>
                <w:sz w:val="20"/>
              </w:rPr>
              <w:t>Booking history &amp; rebooking</w:t>
            </w:r>
          </w:p>
        </w:tc>
        <w:tc>
          <w:tcPr>
            <w:tcW w:w="1728" w:type="dxa"/>
          </w:tcPr>
          <w:p w14:paraId="7866EBE2" w14:textId="77777777" w:rsidR="00521D0D" w:rsidRDefault="00CD68ED">
            <w:pPr>
              <w:cnfStyle w:val="000000010000" w:firstRow="0" w:lastRow="0" w:firstColumn="0" w:lastColumn="0" w:oddVBand="0" w:evenVBand="0" w:oddHBand="0" w:evenHBand="1" w:firstRowFirstColumn="0" w:firstRowLastColumn="0" w:lastRowFirstColumn="0" w:lastRowLastColumn="0"/>
            </w:pPr>
            <w:r>
              <w:rPr>
                <w:sz w:val="20"/>
              </w:rPr>
              <w:t>Best</w:t>
            </w:r>
          </w:p>
        </w:tc>
        <w:tc>
          <w:tcPr>
            <w:tcW w:w="1728" w:type="dxa"/>
          </w:tcPr>
          <w:p w14:paraId="1F7438CF" w14:textId="77777777" w:rsidR="00521D0D" w:rsidRDefault="00CD68ED">
            <w:pPr>
              <w:cnfStyle w:val="000000010000" w:firstRow="0" w:lastRow="0" w:firstColumn="0" w:lastColumn="0" w:oddVBand="0" w:evenVBand="0" w:oddHBand="0" w:evenHBand="1" w:firstRowFirstColumn="0" w:firstRowLastColumn="0" w:lastRowFirstColumn="0" w:lastRowLastColumn="0"/>
            </w:pPr>
            <w:r>
              <w:rPr>
                <w:sz w:val="20"/>
              </w:rPr>
              <w:t>Good</w:t>
            </w:r>
          </w:p>
        </w:tc>
        <w:tc>
          <w:tcPr>
            <w:tcW w:w="1728" w:type="dxa"/>
          </w:tcPr>
          <w:p w14:paraId="48B432D8" w14:textId="77777777" w:rsidR="00521D0D" w:rsidRDefault="00CD68ED">
            <w:pPr>
              <w:cnfStyle w:val="000000010000" w:firstRow="0" w:lastRow="0" w:firstColumn="0" w:lastColumn="0" w:oddVBand="0" w:evenVBand="0" w:oddHBand="0" w:evenHBand="1" w:firstRowFirstColumn="0" w:firstRowLastColumn="0" w:lastRowFirstColumn="0" w:lastRowLastColumn="0"/>
            </w:pPr>
            <w:r>
              <w:rPr>
                <w:sz w:val="20"/>
              </w:rPr>
              <w:t>Acceptable</w:t>
            </w:r>
          </w:p>
        </w:tc>
      </w:tr>
      <w:tr w:rsidR="00521D0D" w14:paraId="2146F389" w14:textId="77777777" w:rsidTr="00521D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B04FBDA" w14:textId="77777777" w:rsidR="00521D0D" w:rsidRDefault="00CD68ED">
            <w:r>
              <w:rPr>
                <w:sz w:val="20"/>
              </w:rPr>
              <w:t>Delighters</w:t>
            </w:r>
          </w:p>
        </w:tc>
        <w:tc>
          <w:tcPr>
            <w:tcW w:w="1728" w:type="dxa"/>
          </w:tcPr>
          <w:p w14:paraId="293E9371" w14:textId="77777777" w:rsidR="00521D0D" w:rsidRDefault="00CD68ED">
            <w:pPr>
              <w:cnfStyle w:val="000000100000" w:firstRow="0" w:lastRow="0" w:firstColumn="0" w:lastColumn="0" w:oddVBand="0" w:evenVBand="0" w:oddHBand="1" w:evenHBand="0" w:firstRowFirstColumn="0" w:firstRowLastColumn="0" w:lastRowFirstColumn="0" w:lastRowLastColumn="0"/>
            </w:pPr>
            <w:r>
              <w:rPr>
                <w:sz w:val="20"/>
              </w:rPr>
              <w:t>Real-time care updates</w:t>
            </w:r>
          </w:p>
        </w:tc>
        <w:tc>
          <w:tcPr>
            <w:tcW w:w="1728" w:type="dxa"/>
          </w:tcPr>
          <w:p w14:paraId="60AB2732" w14:textId="77777777" w:rsidR="00521D0D" w:rsidRDefault="00CD68ED">
            <w:pPr>
              <w:cnfStyle w:val="000000100000" w:firstRow="0" w:lastRow="0" w:firstColumn="0" w:lastColumn="0" w:oddVBand="0" w:evenVBand="0" w:oddHBand="1" w:evenHBand="0" w:firstRowFirstColumn="0" w:firstRowLastColumn="0" w:lastRowFirstColumn="0" w:lastRowLastColumn="0"/>
            </w:pPr>
            <w:r>
              <w:rPr>
                <w:sz w:val="20"/>
              </w:rPr>
              <w:t>Yes</w:t>
            </w:r>
          </w:p>
        </w:tc>
        <w:tc>
          <w:tcPr>
            <w:tcW w:w="1728" w:type="dxa"/>
          </w:tcPr>
          <w:p w14:paraId="210B9E81" w14:textId="77777777" w:rsidR="00521D0D" w:rsidRDefault="00CD68ED">
            <w:pPr>
              <w:cnfStyle w:val="000000100000" w:firstRow="0" w:lastRow="0" w:firstColumn="0" w:lastColumn="0" w:oddVBand="0" w:evenVBand="0" w:oddHBand="1" w:evenHBand="0" w:firstRowFirstColumn="0" w:firstRowLastColumn="0" w:lastRowFirstColumn="0" w:lastRowLastColumn="0"/>
            </w:pPr>
            <w:r>
              <w:rPr>
                <w:sz w:val="20"/>
              </w:rPr>
              <w:t>No</w:t>
            </w:r>
          </w:p>
        </w:tc>
        <w:tc>
          <w:tcPr>
            <w:tcW w:w="1728" w:type="dxa"/>
          </w:tcPr>
          <w:p w14:paraId="55CC7F92" w14:textId="77777777" w:rsidR="00521D0D" w:rsidRDefault="00CD68ED">
            <w:pPr>
              <w:cnfStyle w:val="000000100000" w:firstRow="0" w:lastRow="0" w:firstColumn="0" w:lastColumn="0" w:oddVBand="0" w:evenVBand="0" w:oddHBand="1" w:evenHBand="0" w:firstRowFirstColumn="0" w:firstRowLastColumn="0" w:lastRowFirstColumn="0" w:lastRowLastColumn="0"/>
            </w:pPr>
            <w:r>
              <w:rPr>
                <w:sz w:val="20"/>
              </w:rPr>
              <w:t>No</w:t>
            </w:r>
          </w:p>
        </w:tc>
      </w:tr>
      <w:tr w:rsidR="00521D0D" w14:paraId="04576FDC" w14:textId="77777777" w:rsidTr="00521D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9F98D09" w14:textId="77777777" w:rsidR="00521D0D" w:rsidRDefault="00521D0D"/>
        </w:tc>
        <w:tc>
          <w:tcPr>
            <w:tcW w:w="1728" w:type="dxa"/>
          </w:tcPr>
          <w:p w14:paraId="35A469F0" w14:textId="77777777" w:rsidR="00521D0D" w:rsidRDefault="00CD68ED">
            <w:pPr>
              <w:cnfStyle w:val="000000010000" w:firstRow="0" w:lastRow="0" w:firstColumn="0" w:lastColumn="0" w:oddVBand="0" w:evenVBand="0" w:oddHBand="0" w:evenHBand="1" w:firstRowFirstColumn="0" w:firstRowLastColumn="0" w:lastRowFirstColumn="0" w:lastRowLastColumn="0"/>
            </w:pPr>
            <w:r>
              <w:rPr>
                <w:sz w:val="20"/>
              </w:rPr>
              <w:t>Care recipient profile cards</w:t>
            </w:r>
          </w:p>
        </w:tc>
        <w:tc>
          <w:tcPr>
            <w:tcW w:w="1728" w:type="dxa"/>
          </w:tcPr>
          <w:p w14:paraId="7F80E397" w14:textId="77777777" w:rsidR="00521D0D" w:rsidRDefault="00CD68ED">
            <w:pPr>
              <w:cnfStyle w:val="000000010000" w:firstRow="0" w:lastRow="0" w:firstColumn="0" w:lastColumn="0" w:oddVBand="0" w:evenVBand="0" w:oddHBand="0" w:evenHBand="1" w:firstRowFirstColumn="0" w:firstRowLastColumn="0" w:lastRowFirstColumn="0" w:lastRowLastColumn="0"/>
            </w:pPr>
            <w:r>
              <w:rPr>
                <w:sz w:val="20"/>
              </w:rPr>
              <w:t>Yes</w:t>
            </w:r>
          </w:p>
        </w:tc>
        <w:tc>
          <w:tcPr>
            <w:tcW w:w="1728" w:type="dxa"/>
          </w:tcPr>
          <w:p w14:paraId="0EA81C08" w14:textId="77777777" w:rsidR="00521D0D" w:rsidRDefault="00CD68ED">
            <w:pPr>
              <w:cnfStyle w:val="000000010000" w:firstRow="0" w:lastRow="0" w:firstColumn="0" w:lastColumn="0" w:oddVBand="0" w:evenVBand="0" w:oddHBand="0" w:evenHBand="1" w:firstRowFirstColumn="0" w:firstRowLastColumn="0" w:lastRowFirstColumn="0" w:lastRowLastColumn="0"/>
            </w:pPr>
            <w:r>
              <w:rPr>
                <w:sz w:val="20"/>
              </w:rPr>
              <w:t>No</w:t>
            </w:r>
          </w:p>
        </w:tc>
        <w:tc>
          <w:tcPr>
            <w:tcW w:w="1728" w:type="dxa"/>
          </w:tcPr>
          <w:p w14:paraId="62482244" w14:textId="77777777" w:rsidR="00521D0D" w:rsidRDefault="00CD68ED">
            <w:pPr>
              <w:cnfStyle w:val="000000010000" w:firstRow="0" w:lastRow="0" w:firstColumn="0" w:lastColumn="0" w:oddVBand="0" w:evenVBand="0" w:oddHBand="0" w:evenHBand="1" w:firstRowFirstColumn="0" w:firstRowLastColumn="0" w:lastRowFirstColumn="0" w:lastRowLastColumn="0"/>
            </w:pPr>
            <w:r>
              <w:rPr>
                <w:sz w:val="20"/>
              </w:rPr>
              <w:t>No</w:t>
            </w:r>
          </w:p>
        </w:tc>
      </w:tr>
      <w:tr w:rsidR="00521D0D" w14:paraId="33812125" w14:textId="77777777" w:rsidTr="00521D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96B06A4" w14:textId="77777777" w:rsidR="00521D0D" w:rsidRDefault="00521D0D"/>
        </w:tc>
        <w:tc>
          <w:tcPr>
            <w:tcW w:w="1728" w:type="dxa"/>
          </w:tcPr>
          <w:p w14:paraId="09EA9281" w14:textId="77777777" w:rsidR="00521D0D" w:rsidRDefault="00CD68ED">
            <w:pPr>
              <w:cnfStyle w:val="000000100000" w:firstRow="0" w:lastRow="0" w:firstColumn="0" w:lastColumn="0" w:oddVBand="0" w:evenVBand="0" w:oddHBand="1" w:evenHBand="0" w:firstRowFirstColumn="0" w:firstRowLastColumn="0" w:lastRowFirstColumn="0" w:lastRowLastColumn="0"/>
            </w:pPr>
            <w:r>
              <w:rPr>
                <w:sz w:val="20"/>
              </w:rPr>
              <w:t>Care checklist</w:t>
            </w:r>
          </w:p>
        </w:tc>
        <w:tc>
          <w:tcPr>
            <w:tcW w:w="1728" w:type="dxa"/>
          </w:tcPr>
          <w:p w14:paraId="070318F0" w14:textId="77777777" w:rsidR="00521D0D" w:rsidRDefault="00CD68ED">
            <w:pPr>
              <w:cnfStyle w:val="000000100000" w:firstRow="0" w:lastRow="0" w:firstColumn="0" w:lastColumn="0" w:oddVBand="0" w:evenVBand="0" w:oddHBand="1" w:evenHBand="0" w:firstRowFirstColumn="0" w:firstRowLastColumn="0" w:lastRowFirstColumn="0" w:lastRowLastColumn="0"/>
            </w:pPr>
            <w:r>
              <w:rPr>
                <w:sz w:val="20"/>
              </w:rPr>
              <w:t>Yes</w:t>
            </w:r>
          </w:p>
        </w:tc>
        <w:tc>
          <w:tcPr>
            <w:tcW w:w="1728" w:type="dxa"/>
          </w:tcPr>
          <w:p w14:paraId="1CE059E6" w14:textId="77777777" w:rsidR="00521D0D" w:rsidRDefault="00CD68ED">
            <w:pPr>
              <w:cnfStyle w:val="000000100000" w:firstRow="0" w:lastRow="0" w:firstColumn="0" w:lastColumn="0" w:oddVBand="0" w:evenVBand="0" w:oddHBand="1" w:evenHBand="0" w:firstRowFirstColumn="0" w:firstRowLastColumn="0" w:lastRowFirstColumn="0" w:lastRowLastColumn="0"/>
            </w:pPr>
            <w:r>
              <w:rPr>
                <w:sz w:val="20"/>
              </w:rPr>
              <w:t>No</w:t>
            </w:r>
          </w:p>
        </w:tc>
        <w:tc>
          <w:tcPr>
            <w:tcW w:w="1728" w:type="dxa"/>
          </w:tcPr>
          <w:p w14:paraId="65E5948F" w14:textId="77777777" w:rsidR="00521D0D" w:rsidRDefault="00CD68ED">
            <w:pPr>
              <w:cnfStyle w:val="000000100000" w:firstRow="0" w:lastRow="0" w:firstColumn="0" w:lastColumn="0" w:oddVBand="0" w:evenVBand="0" w:oddHBand="1" w:evenHBand="0" w:firstRowFirstColumn="0" w:firstRowLastColumn="0" w:lastRowFirstColumn="0" w:lastRowLastColumn="0"/>
            </w:pPr>
            <w:r>
              <w:rPr>
                <w:sz w:val="20"/>
              </w:rPr>
              <w:t>No</w:t>
            </w:r>
          </w:p>
        </w:tc>
      </w:tr>
      <w:tr w:rsidR="00521D0D" w14:paraId="31A5DB66" w14:textId="77777777" w:rsidTr="00521D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BE15132" w14:textId="77777777" w:rsidR="00521D0D" w:rsidRDefault="00521D0D"/>
        </w:tc>
        <w:tc>
          <w:tcPr>
            <w:tcW w:w="1728" w:type="dxa"/>
          </w:tcPr>
          <w:p w14:paraId="0DF4D351" w14:textId="77777777" w:rsidR="00521D0D" w:rsidRDefault="00CD68ED">
            <w:pPr>
              <w:cnfStyle w:val="000000010000" w:firstRow="0" w:lastRow="0" w:firstColumn="0" w:lastColumn="0" w:oddVBand="0" w:evenVBand="0" w:oddHBand="0" w:evenHBand="1" w:firstRowFirstColumn="0" w:firstRowLastColumn="0" w:lastRowFirstColumn="0" w:lastRowLastColumn="0"/>
            </w:pPr>
            <w:r>
              <w:rPr>
                <w:sz w:val="20"/>
              </w:rPr>
              <w:t>Emergency SOS button</w:t>
            </w:r>
          </w:p>
        </w:tc>
        <w:tc>
          <w:tcPr>
            <w:tcW w:w="1728" w:type="dxa"/>
          </w:tcPr>
          <w:p w14:paraId="045B907D" w14:textId="77777777" w:rsidR="00521D0D" w:rsidRDefault="00CD68ED">
            <w:pPr>
              <w:cnfStyle w:val="000000010000" w:firstRow="0" w:lastRow="0" w:firstColumn="0" w:lastColumn="0" w:oddVBand="0" w:evenVBand="0" w:oddHBand="0" w:evenHBand="1" w:firstRowFirstColumn="0" w:firstRowLastColumn="0" w:lastRowFirstColumn="0" w:lastRowLastColumn="0"/>
            </w:pPr>
            <w:r>
              <w:rPr>
                <w:sz w:val="20"/>
              </w:rPr>
              <w:t>Yes</w:t>
            </w:r>
          </w:p>
        </w:tc>
        <w:tc>
          <w:tcPr>
            <w:tcW w:w="1728" w:type="dxa"/>
          </w:tcPr>
          <w:p w14:paraId="47C2B884" w14:textId="77777777" w:rsidR="00521D0D" w:rsidRDefault="00CD68ED">
            <w:pPr>
              <w:cnfStyle w:val="000000010000" w:firstRow="0" w:lastRow="0" w:firstColumn="0" w:lastColumn="0" w:oddVBand="0" w:evenVBand="0" w:oddHBand="0" w:evenHBand="1" w:firstRowFirstColumn="0" w:firstRowLastColumn="0" w:lastRowFirstColumn="0" w:lastRowLastColumn="0"/>
            </w:pPr>
            <w:r>
              <w:rPr>
                <w:sz w:val="20"/>
              </w:rPr>
              <w:t>No</w:t>
            </w:r>
          </w:p>
        </w:tc>
        <w:tc>
          <w:tcPr>
            <w:tcW w:w="1728" w:type="dxa"/>
          </w:tcPr>
          <w:p w14:paraId="142D8722" w14:textId="77777777" w:rsidR="00521D0D" w:rsidRDefault="00CD68ED">
            <w:pPr>
              <w:cnfStyle w:val="000000010000" w:firstRow="0" w:lastRow="0" w:firstColumn="0" w:lastColumn="0" w:oddVBand="0" w:evenVBand="0" w:oddHBand="0" w:evenHBand="1" w:firstRowFirstColumn="0" w:firstRowLastColumn="0" w:lastRowFirstColumn="0" w:lastRowLastColumn="0"/>
            </w:pPr>
            <w:r>
              <w:rPr>
                <w:sz w:val="20"/>
              </w:rPr>
              <w:t>No</w:t>
            </w:r>
          </w:p>
        </w:tc>
      </w:tr>
    </w:tbl>
    <w:p w14:paraId="42DEACCC" w14:textId="77777777" w:rsidR="00521D0D" w:rsidRDefault="00521D0D"/>
    <w:p w14:paraId="7397F8A8" w14:textId="77777777" w:rsidR="00521D0D" w:rsidRDefault="00CD68ED">
      <w:r>
        <w:rPr>
          <w:b/>
        </w:rPr>
        <w:t xml:space="preserve">Key differentiators: </w:t>
      </w:r>
      <w:r>
        <w:t>Qamqorshy stands out by (1) covering all four care categories in one app including disability care which is severely underserved, (2) providing real-time care updates so families have peace of mind, and (3) offering care recipient profiles with checklists — features that no major competitor currently provides.</w:t>
      </w:r>
    </w:p>
    <w:p w14:paraId="282B2A1C" w14:textId="77777777" w:rsidR="00521D0D" w:rsidRDefault="00CD68ED">
      <w:pPr>
        <w:pStyle w:val="1"/>
      </w:pPr>
      <w:r>
        <w:lastRenderedPageBreak/>
        <w:t>3. Selected Features for Implementation</w:t>
      </w:r>
    </w:p>
    <w:p w14:paraId="1AFB4F5D" w14:textId="77777777" w:rsidR="00521D0D" w:rsidRDefault="00CD68ED">
      <w:r>
        <w:t>After evaluating feasibility for a 9-week timeline by a single developer, the feature list has been trimmed to 14 features that are realistic to implement:</w:t>
      </w:r>
    </w:p>
    <w:p w14:paraId="3620586F" w14:textId="77777777" w:rsidR="00521D0D" w:rsidRDefault="00CD68ED">
      <w:pPr>
        <w:pStyle w:val="21"/>
      </w:pPr>
      <w:r>
        <w:t>Must-Haves (Core)</w:t>
      </w:r>
    </w:p>
    <w:p w14:paraId="11ED7644" w14:textId="77777777" w:rsidR="00521D0D" w:rsidRDefault="00CD68ED">
      <w:r>
        <w:t>1. User Registration &amp; Authentication (Client + Caregiver roles)</w:t>
      </w:r>
    </w:p>
    <w:p w14:paraId="5DDEBD4F" w14:textId="77777777" w:rsidR="00521D0D" w:rsidRDefault="00CD68ED">
      <w:r>
        <w:t>2. Caregiver Profile Page (bio, experience, certifications, photo, rate)</w:t>
      </w:r>
    </w:p>
    <w:p w14:paraId="451158CA" w14:textId="77777777" w:rsidR="00521D0D" w:rsidRDefault="00CD68ED">
      <w:r>
        <w:t>3. Client Profile Page</w:t>
      </w:r>
    </w:p>
    <w:p w14:paraId="45881619" w14:textId="77777777" w:rsidR="00521D0D" w:rsidRDefault="00CD68ED">
      <w:r>
        <w:t>4. Search &amp; Filter Caregivers by Category</w:t>
      </w:r>
    </w:p>
    <w:p w14:paraId="10C49952" w14:textId="77777777" w:rsidR="00521D0D" w:rsidRDefault="00CD68ED">
      <w:r>
        <w:t>5. Booking / Appointment Request System</w:t>
      </w:r>
    </w:p>
    <w:p w14:paraId="613AA944" w14:textId="77777777" w:rsidR="00521D0D" w:rsidRDefault="00CD68ED">
      <w:r>
        <w:t>6. In-App Messaging</w:t>
      </w:r>
    </w:p>
    <w:p w14:paraId="227C84AD" w14:textId="77777777" w:rsidR="00521D0D" w:rsidRDefault="00CD68ED">
      <w:r>
        <w:t>7. Rating &amp; Review System</w:t>
      </w:r>
    </w:p>
    <w:p w14:paraId="1DFA94B3" w14:textId="77777777" w:rsidR="00521D0D" w:rsidRDefault="00CD68ED">
      <w:r>
        <w:t>8. Admin Panel</w:t>
      </w:r>
    </w:p>
    <w:p w14:paraId="3127652E" w14:textId="77777777" w:rsidR="00521D0D" w:rsidRDefault="00CD68ED">
      <w:pPr>
        <w:pStyle w:val="21"/>
      </w:pPr>
      <w:r>
        <w:t>Performance Benefits (Competitive Edge)</w:t>
      </w:r>
    </w:p>
    <w:p w14:paraId="4F615A7F" w14:textId="77777777" w:rsidR="00521D0D" w:rsidRDefault="00CD68ED">
      <w:r>
        <w:t>9. Advanced Filters (price, rating, experience)</w:t>
      </w:r>
    </w:p>
    <w:p w14:paraId="64D98A3C" w14:textId="77777777" w:rsidR="00521D0D" w:rsidRDefault="00CD68ED">
      <w:r>
        <w:t>10. Caregiver Verification Badges</w:t>
      </w:r>
    </w:p>
    <w:p w14:paraId="0899004F" w14:textId="77777777" w:rsidR="00521D0D" w:rsidRDefault="00CD68ED">
      <w:r>
        <w:t>11. Booking History &amp; Rebooking</w:t>
      </w:r>
    </w:p>
    <w:p w14:paraId="70AD8860" w14:textId="77777777" w:rsidR="00521D0D" w:rsidRDefault="00CD68ED">
      <w:pPr>
        <w:pStyle w:val="21"/>
      </w:pPr>
      <w:r>
        <w:t>Delighters (Unique to Qamqorshy)</w:t>
      </w:r>
    </w:p>
    <w:p w14:paraId="4C55B51F" w14:textId="77777777" w:rsidR="00521D0D" w:rsidRDefault="00CD68ED">
      <w:r>
        <w:t>12. Real-Time Care Updates (photo/text during active session)</w:t>
      </w:r>
    </w:p>
    <w:p w14:paraId="0F1255FC" w14:textId="77777777" w:rsidR="00521D0D" w:rsidRDefault="00CD68ED">
      <w:r>
        <w:t>13. Care Recipient Profile Cards (allergies, medications, preferences)</w:t>
      </w:r>
    </w:p>
    <w:p w14:paraId="4D79515A" w14:textId="77777777" w:rsidR="00521D0D" w:rsidRDefault="00CD68ED">
      <w:r>
        <w:t>14. Care Checklist (custom tasks for the caregiver)</w:t>
      </w:r>
    </w:p>
    <w:p w14:paraId="4232DB5D" w14:textId="77777777" w:rsidR="00521D0D" w:rsidRDefault="00CD68ED">
      <w:pPr>
        <w:pStyle w:val="1"/>
      </w:pPr>
      <w:r>
        <w:t>4. Agile User Stories for Selected Features</w:t>
      </w:r>
    </w:p>
    <w:p w14:paraId="34164751" w14:textId="77777777" w:rsidR="00521D0D" w:rsidRDefault="00CD68ED">
      <w:pPr>
        <w:pStyle w:val="21"/>
      </w:pPr>
      <w:r>
        <w:t>Must-Have Features</w:t>
      </w:r>
    </w:p>
    <w:p w14:paraId="55BAC1AC" w14:textId="77777777" w:rsidR="00521D0D" w:rsidRDefault="00CD68ED">
      <w:pPr>
        <w:pStyle w:val="31"/>
      </w:pPr>
      <w:r>
        <w:t>1. User Registration &amp; Authentication</w:t>
      </w:r>
    </w:p>
    <w:p w14:paraId="78A4B5C1" w14:textId="77777777" w:rsidR="00521D0D" w:rsidRDefault="00CD68ED">
      <w:r>
        <w:rPr>
          <w:b/>
        </w:rPr>
        <w:t xml:space="preserve">As a </w:t>
      </w:r>
      <w:r>
        <w:t>new user (client or caregiver),</w:t>
      </w:r>
      <w:r>
        <w:br/>
      </w:r>
      <w:r>
        <w:rPr>
          <w:b/>
        </w:rPr>
        <w:t xml:space="preserve">I want to </w:t>
      </w:r>
      <w:r>
        <w:t>register an account with my email and password, and choose my role (client or caregiver),</w:t>
      </w:r>
      <w:r>
        <w:br/>
      </w:r>
      <w:r>
        <w:rPr>
          <w:b/>
        </w:rPr>
        <w:t xml:space="preserve">so that </w:t>
      </w:r>
      <w:r>
        <w:t>I can access the platform's features relevant to my role and securely log in/out.</w:t>
      </w:r>
    </w:p>
    <w:p w14:paraId="61DD97E2" w14:textId="77777777" w:rsidR="00521D0D" w:rsidRDefault="00CD68ED">
      <w:r>
        <w:rPr>
          <w:b/>
        </w:rPr>
        <w:lastRenderedPageBreak/>
        <w:t>Acceptance Criteria:</w:t>
      </w:r>
    </w:p>
    <w:p w14:paraId="0D18B32A" w14:textId="77777777" w:rsidR="00521D0D" w:rsidRDefault="00CD68ED">
      <w:pPr>
        <w:pStyle w:val="a0"/>
      </w:pPr>
      <w:r>
        <w:t>User can register with email, password, full name, phone number</w:t>
      </w:r>
    </w:p>
    <w:p w14:paraId="079E019E" w14:textId="77777777" w:rsidR="00521D0D" w:rsidRDefault="00CD68ED">
      <w:pPr>
        <w:pStyle w:val="a0"/>
      </w:pPr>
      <w:r>
        <w:t>User selects role: Client or Caregiver</w:t>
      </w:r>
    </w:p>
    <w:p w14:paraId="53B0B615" w14:textId="77777777" w:rsidR="00521D0D" w:rsidRDefault="00CD68ED">
      <w:pPr>
        <w:pStyle w:val="a0"/>
      </w:pPr>
      <w:r>
        <w:t>Email verification is sent upon registration</w:t>
      </w:r>
    </w:p>
    <w:p w14:paraId="3D46197F" w14:textId="77777777" w:rsidR="00521D0D" w:rsidRDefault="00CD68ED">
      <w:pPr>
        <w:pStyle w:val="a0"/>
      </w:pPr>
      <w:r>
        <w:t>User can log in and log out securely</w:t>
      </w:r>
    </w:p>
    <w:p w14:paraId="454CFD1F" w14:textId="77777777" w:rsidR="00521D0D" w:rsidRDefault="00CD68ED">
      <w:pPr>
        <w:pStyle w:val="a0"/>
      </w:pPr>
      <w:r>
        <w:t>Passwords are hashed and stored securely</w:t>
      </w:r>
    </w:p>
    <w:p w14:paraId="35975BE3" w14:textId="77777777" w:rsidR="00521D0D" w:rsidRDefault="00CD68ED">
      <w:pPr>
        <w:pStyle w:val="31"/>
      </w:pPr>
      <w:r>
        <w:t>2. Caregiver Profile Page</w:t>
      </w:r>
    </w:p>
    <w:p w14:paraId="0AACF433" w14:textId="77777777" w:rsidR="00521D0D" w:rsidRDefault="00CD68ED">
      <w:r>
        <w:rPr>
          <w:b/>
        </w:rPr>
        <w:t xml:space="preserve">As a </w:t>
      </w:r>
      <w:r>
        <w:t>caregiver,</w:t>
      </w:r>
      <w:r>
        <w:br/>
      </w:r>
      <w:r>
        <w:rPr>
          <w:b/>
        </w:rPr>
        <w:t xml:space="preserve">I want to </w:t>
      </w:r>
      <w:r>
        <w:t>create and edit my profile with my bio, experience, certifications, hourly rate, profile photo, and care categories I offer,</w:t>
      </w:r>
      <w:r>
        <w:br/>
      </w:r>
      <w:r>
        <w:rPr>
          <w:b/>
        </w:rPr>
        <w:t xml:space="preserve">so that </w:t>
      </w:r>
      <w:r>
        <w:t>potential clients can learn about my qualifications and decide whether to book me.</w:t>
      </w:r>
    </w:p>
    <w:p w14:paraId="28210F1D" w14:textId="77777777" w:rsidR="00521D0D" w:rsidRDefault="00CD68ED">
      <w:r>
        <w:rPr>
          <w:b/>
        </w:rPr>
        <w:t>Acceptance Criteria:</w:t>
      </w:r>
    </w:p>
    <w:p w14:paraId="174D830F" w14:textId="77777777" w:rsidR="00521D0D" w:rsidRDefault="00CD68ED">
      <w:pPr>
        <w:pStyle w:val="a0"/>
      </w:pPr>
      <w:r>
        <w:t>Caregiver can upload a profile photo</w:t>
      </w:r>
    </w:p>
    <w:p w14:paraId="13A9A0C8" w14:textId="77777777" w:rsidR="00521D0D" w:rsidRDefault="00CD68ED">
      <w:pPr>
        <w:pStyle w:val="a0"/>
      </w:pPr>
      <w:r>
        <w:t>Caregiver can add/edit: bio, years of experience, certifications, hourly rate</w:t>
      </w:r>
    </w:p>
    <w:p w14:paraId="6D89D353" w14:textId="77777777" w:rsidR="00521D0D" w:rsidRDefault="00CD68ED">
      <w:pPr>
        <w:pStyle w:val="a0"/>
      </w:pPr>
      <w:r>
        <w:t>Caregiver can select one or more care categories (child, pet, senior, disability)</w:t>
      </w:r>
    </w:p>
    <w:p w14:paraId="5B7CF99B" w14:textId="77777777" w:rsidR="00521D0D" w:rsidRDefault="00CD68ED">
      <w:pPr>
        <w:pStyle w:val="a0"/>
      </w:pPr>
      <w:r>
        <w:t>Profile is publicly visible to clients in search results</w:t>
      </w:r>
    </w:p>
    <w:p w14:paraId="6480A339" w14:textId="77777777" w:rsidR="00521D0D" w:rsidRDefault="00CD68ED">
      <w:pPr>
        <w:pStyle w:val="31"/>
      </w:pPr>
      <w:r>
        <w:t>3. Client Profile Page</w:t>
      </w:r>
    </w:p>
    <w:p w14:paraId="36029B79" w14:textId="77777777" w:rsidR="00521D0D" w:rsidRDefault="00CD68ED">
      <w:r>
        <w:rPr>
          <w:b/>
        </w:rPr>
        <w:t xml:space="preserve">As a </w:t>
      </w:r>
      <w:r>
        <w:t>client,</w:t>
      </w:r>
      <w:r>
        <w:br/>
      </w:r>
      <w:r>
        <w:rPr>
          <w:b/>
        </w:rPr>
        <w:t xml:space="preserve">I want to </w:t>
      </w:r>
      <w:r>
        <w:t>create and manage my profile with my name, contact information, and address,</w:t>
      </w:r>
      <w:r>
        <w:br/>
      </w:r>
      <w:r>
        <w:rPr>
          <w:b/>
        </w:rPr>
        <w:t xml:space="preserve">so that </w:t>
      </w:r>
      <w:r>
        <w:t>caregivers can know basic details about me and I have a complete account.</w:t>
      </w:r>
    </w:p>
    <w:p w14:paraId="1D133BAA" w14:textId="77777777" w:rsidR="00521D0D" w:rsidRDefault="00CD68ED">
      <w:r>
        <w:rPr>
          <w:b/>
        </w:rPr>
        <w:t>Acceptance Criteria:</w:t>
      </w:r>
    </w:p>
    <w:p w14:paraId="05E49FE9" w14:textId="77777777" w:rsidR="00521D0D" w:rsidRDefault="00CD68ED">
      <w:pPr>
        <w:pStyle w:val="a0"/>
      </w:pPr>
      <w:r>
        <w:t>Client can add/edit: name, phone, address, profile photo</w:t>
      </w:r>
    </w:p>
    <w:p w14:paraId="2ED75522" w14:textId="77777777" w:rsidR="00521D0D" w:rsidRDefault="00CD68ED">
      <w:pPr>
        <w:pStyle w:val="a0"/>
      </w:pPr>
      <w:r>
        <w:t>Profile information is visible to confirmed caregivers</w:t>
      </w:r>
    </w:p>
    <w:p w14:paraId="15E9C8A1" w14:textId="77777777" w:rsidR="00521D0D" w:rsidRDefault="00CD68ED">
      <w:pPr>
        <w:pStyle w:val="31"/>
      </w:pPr>
      <w:r>
        <w:t>4. Search &amp; Filter Caregivers by Category</w:t>
      </w:r>
    </w:p>
    <w:p w14:paraId="44C282B5" w14:textId="77777777" w:rsidR="00521D0D" w:rsidRDefault="00CD68ED">
      <w:r>
        <w:rPr>
          <w:b/>
        </w:rPr>
        <w:t xml:space="preserve">As a </w:t>
      </w:r>
      <w:r>
        <w:t>client,</w:t>
      </w:r>
      <w:r>
        <w:br/>
      </w:r>
      <w:r>
        <w:rPr>
          <w:b/>
        </w:rPr>
        <w:t xml:space="preserve">I want to </w:t>
      </w:r>
      <w:r>
        <w:t>search for caregivers by selecting a care category (child care, pet care, senior care, or disability care) and view a list of matching results,</w:t>
      </w:r>
      <w:r>
        <w:br/>
      </w:r>
      <w:r>
        <w:rPr>
          <w:b/>
        </w:rPr>
        <w:t xml:space="preserve">so that </w:t>
      </w:r>
      <w:r>
        <w:t>I can quickly find a caregiver who specializes in the type of care I need.</w:t>
      </w:r>
    </w:p>
    <w:p w14:paraId="751D38C3" w14:textId="77777777" w:rsidR="00521D0D" w:rsidRDefault="00CD68ED">
      <w:r>
        <w:rPr>
          <w:b/>
        </w:rPr>
        <w:t>Acceptance Criteria:</w:t>
      </w:r>
    </w:p>
    <w:p w14:paraId="7D1776F7" w14:textId="77777777" w:rsidR="00521D0D" w:rsidRDefault="00CD68ED">
      <w:pPr>
        <w:pStyle w:val="a0"/>
      </w:pPr>
      <w:r>
        <w:t>Client can select a care category from the homepage</w:t>
      </w:r>
    </w:p>
    <w:p w14:paraId="083BD1C1" w14:textId="77777777" w:rsidR="00521D0D" w:rsidRDefault="00CD68ED">
      <w:pPr>
        <w:pStyle w:val="a0"/>
      </w:pPr>
      <w:r>
        <w:t>Results display caregiver cards with photo, name, rating, rate, and short bio</w:t>
      </w:r>
    </w:p>
    <w:p w14:paraId="79EA7B81" w14:textId="77777777" w:rsidR="00521D0D" w:rsidRDefault="00CD68ED">
      <w:pPr>
        <w:pStyle w:val="a0"/>
      </w:pPr>
      <w:r>
        <w:t>Results can be sorted by rating, price, or experience</w:t>
      </w:r>
    </w:p>
    <w:p w14:paraId="3390EC04" w14:textId="77777777" w:rsidR="00521D0D" w:rsidRDefault="00CD68ED">
      <w:pPr>
        <w:pStyle w:val="31"/>
      </w:pPr>
      <w:r>
        <w:lastRenderedPageBreak/>
        <w:t>5. Booking / Appointment Request System</w:t>
      </w:r>
    </w:p>
    <w:p w14:paraId="59BB1B83" w14:textId="77777777" w:rsidR="00521D0D" w:rsidRDefault="00CD68ED">
      <w:r>
        <w:rPr>
          <w:b/>
        </w:rPr>
        <w:t xml:space="preserve">As a </w:t>
      </w:r>
      <w:r>
        <w:t>client,</w:t>
      </w:r>
      <w:r>
        <w:br/>
      </w:r>
      <w:r>
        <w:rPr>
          <w:b/>
        </w:rPr>
        <w:t xml:space="preserve">I want to </w:t>
      </w:r>
      <w:r>
        <w:t>select a caregiver, choose a date and time from their availability, and send a booking request,</w:t>
      </w:r>
      <w:r>
        <w:br/>
      </w:r>
      <w:r>
        <w:rPr>
          <w:b/>
        </w:rPr>
        <w:t xml:space="preserve">so that </w:t>
      </w:r>
      <w:r>
        <w:t>I can schedule a care session that fits both my needs and the caregiver's schedule.</w:t>
      </w:r>
    </w:p>
    <w:p w14:paraId="7A1B440F" w14:textId="77777777" w:rsidR="00521D0D" w:rsidRDefault="00CD68ED">
      <w:r>
        <w:rPr>
          <w:b/>
        </w:rPr>
        <w:t>Acceptance Criteria:</w:t>
      </w:r>
    </w:p>
    <w:p w14:paraId="030EDAA1" w14:textId="77777777" w:rsidR="00521D0D" w:rsidRDefault="00CD68ED">
      <w:pPr>
        <w:pStyle w:val="a0"/>
      </w:pPr>
      <w:r>
        <w:t>Client sees the caregiver's available time slots</w:t>
      </w:r>
    </w:p>
    <w:p w14:paraId="6BE60A9B" w14:textId="77777777" w:rsidR="00521D0D" w:rsidRDefault="00CD68ED">
      <w:pPr>
        <w:pStyle w:val="a0"/>
      </w:pPr>
      <w:r>
        <w:t>Client can select date, start time, end time, and add a note</w:t>
      </w:r>
    </w:p>
    <w:p w14:paraId="7331DE62" w14:textId="77777777" w:rsidR="00521D0D" w:rsidRDefault="00CD68ED">
      <w:pPr>
        <w:pStyle w:val="a0"/>
      </w:pPr>
      <w:r>
        <w:t>Booking request is sent to the caregiver</w:t>
      </w:r>
    </w:p>
    <w:p w14:paraId="5B2D531B" w14:textId="77777777" w:rsidR="00521D0D" w:rsidRDefault="00CD68ED">
      <w:pPr>
        <w:pStyle w:val="a0"/>
      </w:pPr>
      <w:r>
        <w:t>Caregiver can accept or decline the request</w:t>
      </w:r>
    </w:p>
    <w:p w14:paraId="74DA163C" w14:textId="77777777" w:rsidR="00521D0D" w:rsidRDefault="00CD68ED">
      <w:pPr>
        <w:pStyle w:val="a0"/>
      </w:pPr>
      <w:r>
        <w:t>Both parties see booking status updates (pending - confirmed - completed / cancelled)</w:t>
      </w:r>
    </w:p>
    <w:p w14:paraId="6D93FD6C" w14:textId="77777777" w:rsidR="00521D0D" w:rsidRDefault="00CD68ED">
      <w:pPr>
        <w:pStyle w:val="31"/>
      </w:pPr>
      <w:r>
        <w:t>6. In-App Messaging</w:t>
      </w:r>
    </w:p>
    <w:p w14:paraId="616DFB5D" w14:textId="77777777" w:rsidR="00521D0D" w:rsidRDefault="00CD68ED">
      <w:r>
        <w:rPr>
          <w:b/>
        </w:rPr>
        <w:t xml:space="preserve">As a </w:t>
      </w:r>
      <w:r>
        <w:t>client or caregiver,</w:t>
      </w:r>
      <w:r>
        <w:br/>
      </w:r>
      <w:r>
        <w:rPr>
          <w:b/>
        </w:rPr>
        <w:t xml:space="preserve">I want to </w:t>
      </w:r>
      <w:r>
        <w:t>send and receive messages within the platform to discuss care details before or during a booking,</w:t>
      </w:r>
      <w:r>
        <w:br/>
      </w:r>
      <w:r>
        <w:rPr>
          <w:b/>
        </w:rPr>
        <w:t xml:space="preserve">so that </w:t>
      </w:r>
      <w:r>
        <w:t>I can communicate without sharing personal contact information and keep all conversation history in one place.</w:t>
      </w:r>
    </w:p>
    <w:p w14:paraId="5351049D" w14:textId="77777777" w:rsidR="00521D0D" w:rsidRDefault="00CD68ED">
      <w:r>
        <w:rPr>
          <w:b/>
        </w:rPr>
        <w:t>Acceptance Criteria:</w:t>
      </w:r>
    </w:p>
    <w:p w14:paraId="662ACF1A" w14:textId="77777777" w:rsidR="00521D0D" w:rsidRDefault="00CD68ED">
      <w:pPr>
        <w:pStyle w:val="a0"/>
      </w:pPr>
      <w:r>
        <w:t>Messaging is available between matched client-caregiver pairs</w:t>
      </w:r>
    </w:p>
    <w:p w14:paraId="13581102" w14:textId="77777777" w:rsidR="00521D0D" w:rsidRDefault="00CD68ED">
      <w:pPr>
        <w:pStyle w:val="a0"/>
      </w:pPr>
      <w:r>
        <w:t>Messages are displayed in real-time (or near real-time)</w:t>
      </w:r>
    </w:p>
    <w:p w14:paraId="3491372B" w14:textId="77777777" w:rsidR="00521D0D" w:rsidRDefault="00CD68ED">
      <w:pPr>
        <w:pStyle w:val="a0"/>
      </w:pPr>
      <w:r>
        <w:t>Message history is preserved and scrollable</w:t>
      </w:r>
    </w:p>
    <w:p w14:paraId="41FE445D" w14:textId="77777777" w:rsidR="00521D0D" w:rsidRDefault="00CD68ED">
      <w:pPr>
        <w:pStyle w:val="a0"/>
      </w:pPr>
      <w:r>
        <w:t>Unread message indicators are shown</w:t>
      </w:r>
    </w:p>
    <w:p w14:paraId="52917229" w14:textId="77777777" w:rsidR="00521D0D" w:rsidRDefault="00CD68ED">
      <w:pPr>
        <w:pStyle w:val="31"/>
      </w:pPr>
      <w:r>
        <w:t>7. Rating &amp; Review System</w:t>
      </w:r>
    </w:p>
    <w:p w14:paraId="30D56896" w14:textId="77777777" w:rsidR="00521D0D" w:rsidRDefault="00CD68ED">
      <w:r>
        <w:rPr>
          <w:b/>
        </w:rPr>
        <w:t xml:space="preserve">As a </w:t>
      </w:r>
      <w:r>
        <w:t>client,</w:t>
      </w:r>
      <w:r>
        <w:br/>
      </w:r>
      <w:r>
        <w:rPr>
          <w:b/>
        </w:rPr>
        <w:t xml:space="preserve">I want to </w:t>
      </w:r>
      <w:r>
        <w:t>leave a star rating (1-5) and a written review for a caregiver after a completed booking,</w:t>
      </w:r>
      <w:r>
        <w:br/>
      </w:r>
      <w:r>
        <w:rPr>
          <w:b/>
        </w:rPr>
        <w:t xml:space="preserve">so that </w:t>
      </w:r>
      <w:r>
        <w:t>I can share my experience and help other clients make informed decisions.</w:t>
      </w:r>
    </w:p>
    <w:p w14:paraId="061A063B" w14:textId="77777777" w:rsidR="00521D0D" w:rsidRDefault="00CD68ED">
      <w:r>
        <w:rPr>
          <w:b/>
        </w:rPr>
        <w:t>Acceptance Criteria:</w:t>
      </w:r>
    </w:p>
    <w:p w14:paraId="2F6DC0B4" w14:textId="77777777" w:rsidR="00521D0D" w:rsidRDefault="00CD68ED">
      <w:pPr>
        <w:pStyle w:val="a0"/>
      </w:pPr>
      <w:r>
        <w:t>Review option appears after a booking is marked as completed</w:t>
      </w:r>
    </w:p>
    <w:p w14:paraId="208686DE" w14:textId="77777777" w:rsidR="00521D0D" w:rsidRDefault="00CD68ED">
      <w:pPr>
        <w:pStyle w:val="a0"/>
      </w:pPr>
      <w:r>
        <w:t>Client can rate 1-5 stars and write a text review</w:t>
      </w:r>
    </w:p>
    <w:p w14:paraId="63F0C571" w14:textId="77777777" w:rsidR="00521D0D" w:rsidRDefault="00CD68ED">
      <w:pPr>
        <w:pStyle w:val="a0"/>
      </w:pPr>
      <w:r>
        <w:t>Average rating is displayed on the caregiver's profile</w:t>
      </w:r>
    </w:p>
    <w:p w14:paraId="26D3753E" w14:textId="77777777" w:rsidR="00521D0D" w:rsidRDefault="00CD68ED">
      <w:pPr>
        <w:pStyle w:val="a0"/>
      </w:pPr>
      <w:r>
        <w:t>Reviews are publicly visible on the caregiver's profile page</w:t>
      </w:r>
    </w:p>
    <w:p w14:paraId="1945824C" w14:textId="77777777" w:rsidR="00521D0D" w:rsidRDefault="00CD68ED">
      <w:pPr>
        <w:pStyle w:val="31"/>
      </w:pPr>
      <w:r>
        <w:lastRenderedPageBreak/>
        <w:t>8. Admin Panel</w:t>
      </w:r>
    </w:p>
    <w:p w14:paraId="1AA46EFC" w14:textId="77777777" w:rsidR="00521D0D" w:rsidRDefault="00CD68ED">
      <w:r>
        <w:rPr>
          <w:b/>
        </w:rPr>
        <w:t xml:space="preserve">As a </w:t>
      </w:r>
      <w:r>
        <w:t>administrator,</w:t>
      </w:r>
      <w:r>
        <w:br/>
      </w:r>
      <w:r>
        <w:rPr>
          <w:b/>
        </w:rPr>
        <w:t xml:space="preserve">I want to </w:t>
      </w:r>
      <w:r>
        <w:t>view all registered users, manage caregiver verification status, and moderate reviews,</w:t>
      </w:r>
      <w:r>
        <w:br/>
      </w:r>
      <w:r>
        <w:rPr>
          <w:b/>
        </w:rPr>
        <w:t xml:space="preserve">so that </w:t>
      </w:r>
      <w:r>
        <w:t>I can ensure platform quality and handle disputes or policy violations.</w:t>
      </w:r>
    </w:p>
    <w:p w14:paraId="31427710" w14:textId="77777777" w:rsidR="00521D0D" w:rsidRDefault="00CD68ED">
      <w:r>
        <w:rPr>
          <w:b/>
        </w:rPr>
        <w:t>Acceptance Criteria:</w:t>
      </w:r>
    </w:p>
    <w:p w14:paraId="5DDE7F85" w14:textId="77777777" w:rsidR="00521D0D" w:rsidRDefault="00CD68ED">
      <w:pPr>
        <w:pStyle w:val="a0"/>
      </w:pPr>
      <w:r>
        <w:t>Admin can view list of all users (clients + caregivers)</w:t>
      </w:r>
    </w:p>
    <w:p w14:paraId="3BCF01EF" w14:textId="77777777" w:rsidR="00521D0D" w:rsidRDefault="00CD68ED">
      <w:pPr>
        <w:pStyle w:val="a0"/>
      </w:pPr>
      <w:r>
        <w:t>Admin can verify/unverify caregiver accounts</w:t>
      </w:r>
    </w:p>
    <w:p w14:paraId="0F8A07E4" w14:textId="77777777" w:rsidR="00521D0D" w:rsidRDefault="00CD68ED">
      <w:pPr>
        <w:pStyle w:val="a0"/>
      </w:pPr>
      <w:r>
        <w:t>Admin can delete inappropriate reviews</w:t>
      </w:r>
    </w:p>
    <w:p w14:paraId="3D5D760B" w14:textId="77777777" w:rsidR="00521D0D" w:rsidRDefault="00CD68ED">
      <w:pPr>
        <w:pStyle w:val="a0"/>
      </w:pPr>
      <w:r>
        <w:t>Admin can deactivate user accounts</w:t>
      </w:r>
    </w:p>
    <w:p w14:paraId="45865106" w14:textId="77777777" w:rsidR="00521D0D" w:rsidRDefault="00CD68ED">
      <w:pPr>
        <w:pStyle w:val="a0"/>
      </w:pPr>
      <w:r>
        <w:t>Dashboard shows basic stats (total users, total bookings, total reviews)</w:t>
      </w:r>
    </w:p>
    <w:p w14:paraId="4CDF2287" w14:textId="77777777" w:rsidR="00521D0D" w:rsidRDefault="00CD68ED">
      <w:pPr>
        <w:pStyle w:val="21"/>
      </w:pPr>
      <w:r>
        <w:t>Performance Benefit Features</w:t>
      </w:r>
    </w:p>
    <w:p w14:paraId="273C7C99" w14:textId="77777777" w:rsidR="00521D0D" w:rsidRDefault="00CD68ED">
      <w:pPr>
        <w:pStyle w:val="31"/>
      </w:pPr>
      <w:r>
        <w:t>9. Advanced Filters</w:t>
      </w:r>
    </w:p>
    <w:p w14:paraId="5684AE1B" w14:textId="77777777" w:rsidR="00521D0D" w:rsidRDefault="00CD68ED">
      <w:r>
        <w:rPr>
          <w:b/>
        </w:rPr>
        <w:t xml:space="preserve">As a </w:t>
      </w:r>
      <w:r>
        <w:t>client,</w:t>
      </w:r>
      <w:r>
        <w:br/>
      </w:r>
      <w:r>
        <w:rPr>
          <w:b/>
        </w:rPr>
        <w:t xml:space="preserve">I want to </w:t>
      </w:r>
      <w:r>
        <w:t>filter search results by price range, minimum rating, and years of experience,</w:t>
      </w:r>
      <w:r>
        <w:br/>
      </w:r>
      <w:r>
        <w:rPr>
          <w:b/>
        </w:rPr>
        <w:t xml:space="preserve">so that </w:t>
      </w:r>
      <w:r>
        <w:t>I can narrow down caregivers to find the perfect match for my budget and requirements.</w:t>
      </w:r>
    </w:p>
    <w:p w14:paraId="3B182850" w14:textId="77777777" w:rsidR="00521D0D" w:rsidRDefault="00CD68ED">
      <w:r>
        <w:rPr>
          <w:b/>
        </w:rPr>
        <w:t>Acceptance Criteria:</w:t>
      </w:r>
    </w:p>
    <w:p w14:paraId="28CF4B1F" w14:textId="77777777" w:rsidR="00521D0D" w:rsidRDefault="00CD68ED">
      <w:pPr>
        <w:pStyle w:val="a0"/>
      </w:pPr>
      <w:r>
        <w:t>Filter panel with: price range slider, minimum rating, experience years</w:t>
      </w:r>
    </w:p>
    <w:p w14:paraId="3381B7BC" w14:textId="77777777" w:rsidR="00521D0D" w:rsidRDefault="00CD68ED">
      <w:pPr>
        <w:pStyle w:val="a0"/>
      </w:pPr>
      <w:r>
        <w:t>Filters are applied instantly and update the results list</w:t>
      </w:r>
    </w:p>
    <w:p w14:paraId="1272681D" w14:textId="77777777" w:rsidR="00521D0D" w:rsidRDefault="00CD68ED">
      <w:pPr>
        <w:pStyle w:val="a0"/>
      </w:pPr>
      <w:r>
        <w:t>Active filters are shown as removable chips/tags</w:t>
      </w:r>
    </w:p>
    <w:p w14:paraId="4A10D895" w14:textId="77777777" w:rsidR="00521D0D" w:rsidRDefault="00CD68ED">
      <w:pPr>
        <w:pStyle w:val="31"/>
      </w:pPr>
      <w:r>
        <w:t>10. Caregiver Verification Badges</w:t>
      </w:r>
    </w:p>
    <w:p w14:paraId="0351A0E0" w14:textId="77777777" w:rsidR="00521D0D" w:rsidRDefault="00CD68ED">
      <w:r>
        <w:rPr>
          <w:b/>
        </w:rPr>
        <w:t xml:space="preserve">As a </w:t>
      </w:r>
      <w:r>
        <w:t>client,</w:t>
      </w:r>
      <w:r>
        <w:br/>
      </w:r>
      <w:r>
        <w:rPr>
          <w:b/>
        </w:rPr>
        <w:t xml:space="preserve">I want to </w:t>
      </w:r>
      <w:r>
        <w:t>see a verification badge on caregivers who have been reviewed and approved by the platform,</w:t>
      </w:r>
      <w:r>
        <w:br/>
      </w:r>
      <w:r>
        <w:rPr>
          <w:b/>
        </w:rPr>
        <w:t xml:space="preserve">so that </w:t>
      </w:r>
      <w:r>
        <w:t>I can trust that the caregiver's identity and credentials are legitimate.</w:t>
      </w:r>
    </w:p>
    <w:p w14:paraId="6D95758F" w14:textId="77777777" w:rsidR="00521D0D" w:rsidRDefault="00CD68ED">
      <w:r>
        <w:rPr>
          <w:b/>
        </w:rPr>
        <w:t>Acceptance Criteria:</w:t>
      </w:r>
    </w:p>
    <w:p w14:paraId="19CBD408" w14:textId="77777777" w:rsidR="00521D0D" w:rsidRDefault="00CD68ED">
      <w:pPr>
        <w:pStyle w:val="a0"/>
      </w:pPr>
      <w:r>
        <w:t>Verified badge (checkmark icon) displayed on caregiver cards and profile</w:t>
      </w:r>
    </w:p>
    <w:p w14:paraId="3B9202A9" w14:textId="77777777" w:rsidR="00521D0D" w:rsidRDefault="00CD68ED">
      <w:pPr>
        <w:pStyle w:val="a0"/>
      </w:pPr>
      <w:r>
        <w:t>Admin can grant/revoke verification status</w:t>
      </w:r>
    </w:p>
    <w:p w14:paraId="6B7CD95F" w14:textId="77777777" w:rsidR="00521D0D" w:rsidRDefault="00CD68ED">
      <w:pPr>
        <w:pStyle w:val="a0"/>
      </w:pPr>
      <w:r>
        <w:t>Verification criteria are described on an info tooltip</w:t>
      </w:r>
    </w:p>
    <w:p w14:paraId="2FABF265" w14:textId="77777777" w:rsidR="00521D0D" w:rsidRDefault="00CD68ED">
      <w:pPr>
        <w:pStyle w:val="31"/>
      </w:pPr>
      <w:r>
        <w:t>11. Booking History &amp; Rebooking</w:t>
      </w:r>
    </w:p>
    <w:p w14:paraId="727EE148" w14:textId="77777777" w:rsidR="00521D0D" w:rsidRDefault="00CD68ED">
      <w:r>
        <w:rPr>
          <w:b/>
        </w:rPr>
        <w:t xml:space="preserve">As a </w:t>
      </w:r>
      <w:r>
        <w:t>client,</w:t>
      </w:r>
      <w:r>
        <w:br/>
      </w:r>
      <w:r>
        <w:rPr>
          <w:b/>
        </w:rPr>
        <w:t xml:space="preserve">I want to </w:t>
      </w:r>
      <w:r>
        <w:t>view my past bookings and quickly rebook a previously used caregiver,</w:t>
      </w:r>
      <w:r>
        <w:br/>
      </w:r>
      <w:r>
        <w:rPr>
          <w:b/>
        </w:rPr>
        <w:t xml:space="preserve">so that </w:t>
      </w:r>
      <w:r>
        <w:t>I can save time when I need the same service again and keep a personal record.</w:t>
      </w:r>
    </w:p>
    <w:p w14:paraId="08958A22" w14:textId="77777777" w:rsidR="00521D0D" w:rsidRDefault="00CD68ED">
      <w:r>
        <w:rPr>
          <w:b/>
        </w:rPr>
        <w:t>Acceptance Criteria:</w:t>
      </w:r>
    </w:p>
    <w:p w14:paraId="6BE1014E" w14:textId="77777777" w:rsidR="00521D0D" w:rsidRDefault="00CD68ED">
      <w:pPr>
        <w:pStyle w:val="a0"/>
      </w:pPr>
      <w:r>
        <w:lastRenderedPageBreak/>
        <w:t>Booking history page shows all past bookings with date, caregiver, status</w:t>
      </w:r>
    </w:p>
    <w:p w14:paraId="31FC0E10" w14:textId="77777777" w:rsidR="00521D0D" w:rsidRDefault="00CD68ED">
      <w:pPr>
        <w:pStyle w:val="a0"/>
      </w:pPr>
      <w:r>
        <w:t>"Rebook" button pre-fills the booking form with previous details</w:t>
      </w:r>
    </w:p>
    <w:p w14:paraId="2DB4580D" w14:textId="77777777" w:rsidR="00521D0D" w:rsidRDefault="00CD68ED">
      <w:pPr>
        <w:pStyle w:val="a0"/>
      </w:pPr>
      <w:r>
        <w:t>Caregiver also sees their own booking history</w:t>
      </w:r>
    </w:p>
    <w:p w14:paraId="7AA2B533" w14:textId="77777777" w:rsidR="00521D0D" w:rsidRDefault="00CD68ED">
      <w:pPr>
        <w:pStyle w:val="21"/>
      </w:pPr>
      <w:r>
        <w:t>Delighter Features</w:t>
      </w:r>
    </w:p>
    <w:p w14:paraId="4F0E547F" w14:textId="77777777" w:rsidR="00521D0D" w:rsidRDefault="00CD68ED">
      <w:pPr>
        <w:pStyle w:val="31"/>
      </w:pPr>
      <w:r>
        <w:t>12. Real-Time Care Updates</w:t>
      </w:r>
    </w:p>
    <w:p w14:paraId="73CC666C" w14:textId="77777777" w:rsidR="00521D0D" w:rsidRDefault="00CD68ED">
      <w:r>
        <w:rPr>
          <w:b/>
        </w:rPr>
        <w:t xml:space="preserve">As a </w:t>
      </w:r>
      <w:r>
        <w:t>client,</w:t>
      </w:r>
      <w:r>
        <w:br/>
      </w:r>
      <w:r>
        <w:rPr>
          <w:b/>
        </w:rPr>
        <w:t xml:space="preserve">I want to </w:t>
      </w:r>
      <w:r>
        <w:t>receive live photo and text updates from the caregiver during an active care session,</w:t>
      </w:r>
      <w:r>
        <w:br/>
      </w:r>
      <w:r>
        <w:rPr>
          <w:b/>
        </w:rPr>
        <w:t xml:space="preserve">so that </w:t>
      </w:r>
      <w:r>
        <w:t>I can have peace of mind knowing how my loved one (child, pet, senior) is doing while I'm away.</w:t>
      </w:r>
    </w:p>
    <w:p w14:paraId="038238B8" w14:textId="77777777" w:rsidR="00521D0D" w:rsidRDefault="00CD68ED">
      <w:r>
        <w:rPr>
          <w:b/>
        </w:rPr>
        <w:t>Acceptance Criteria:</w:t>
      </w:r>
    </w:p>
    <w:p w14:paraId="35C6AB82" w14:textId="77777777" w:rsidR="00521D0D" w:rsidRDefault="00CD68ED">
      <w:pPr>
        <w:pStyle w:val="a0"/>
      </w:pPr>
      <w:r>
        <w:t>During an active booking, caregiver can send update posts (text + photo)</w:t>
      </w:r>
    </w:p>
    <w:p w14:paraId="21AE6AB4" w14:textId="77777777" w:rsidR="00521D0D" w:rsidRDefault="00CD68ED">
      <w:pPr>
        <w:pStyle w:val="a0"/>
      </w:pPr>
      <w:r>
        <w:t>Client sees updates in a timeline/feed view in real-time</w:t>
      </w:r>
    </w:p>
    <w:p w14:paraId="3B403204" w14:textId="77777777" w:rsidR="00521D0D" w:rsidRDefault="00CD68ED">
      <w:pPr>
        <w:pStyle w:val="a0"/>
      </w:pPr>
      <w:r>
        <w:t>Updates are timestamped and stored in booking history</w:t>
      </w:r>
    </w:p>
    <w:p w14:paraId="28CB86E4" w14:textId="77777777" w:rsidR="00521D0D" w:rsidRDefault="00CD68ED">
      <w:pPr>
        <w:pStyle w:val="31"/>
      </w:pPr>
      <w:r>
        <w:t>13. Care Recipient Profile Cards</w:t>
      </w:r>
    </w:p>
    <w:p w14:paraId="23029E97" w14:textId="77777777" w:rsidR="00521D0D" w:rsidRDefault="00CD68ED">
      <w:r>
        <w:rPr>
          <w:b/>
        </w:rPr>
        <w:t xml:space="preserve">As a </w:t>
      </w:r>
      <w:r>
        <w:t>client,</w:t>
      </w:r>
      <w:r>
        <w:br/>
      </w:r>
      <w:r>
        <w:rPr>
          <w:b/>
        </w:rPr>
        <w:t xml:space="preserve">I want to </w:t>
      </w:r>
      <w:r>
        <w:t>create detailed profile cards for my care recipients (child, pet, senior, or person with disability) including allergies, medications, preferences, and emergency contacts,</w:t>
      </w:r>
      <w:r>
        <w:br/>
      </w:r>
      <w:r>
        <w:rPr>
          <w:b/>
        </w:rPr>
        <w:t xml:space="preserve">so that </w:t>
      </w:r>
      <w:r>
        <w:t>the caregiver has all critical information at hand to provide safe and personalized care.</w:t>
      </w:r>
    </w:p>
    <w:p w14:paraId="368ABE74" w14:textId="77777777" w:rsidR="00521D0D" w:rsidRDefault="00CD68ED">
      <w:r>
        <w:rPr>
          <w:b/>
        </w:rPr>
        <w:t>Acceptance Criteria:</w:t>
      </w:r>
    </w:p>
    <w:p w14:paraId="03B93971" w14:textId="77777777" w:rsidR="00521D0D" w:rsidRDefault="00CD68ED">
      <w:pPr>
        <w:pStyle w:val="a0"/>
      </w:pPr>
      <w:r>
        <w:t>Client can create multiple care recipient profiles</w:t>
      </w:r>
    </w:p>
    <w:p w14:paraId="73DD5A99" w14:textId="77777777" w:rsidR="00521D0D" w:rsidRDefault="00CD68ED">
      <w:pPr>
        <w:pStyle w:val="a0"/>
      </w:pPr>
      <w:r>
        <w:t>Fields: name, age, photo, category, allergies, medications, dietary restrictions, special needs, emergency contacts, preferences/notes</w:t>
      </w:r>
    </w:p>
    <w:p w14:paraId="0DE9826A" w14:textId="77777777" w:rsidR="00521D0D" w:rsidRDefault="00CD68ED">
      <w:pPr>
        <w:pStyle w:val="a0"/>
      </w:pPr>
      <w:r>
        <w:t>Caregiver can view these cards for their confirmed bookings</w:t>
      </w:r>
    </w:p>
    <w:p w14:paraId="523CE676" w14:textId="77777777" w:rsidR="00521D0D" w:rsidRDefault="00CD68ED">
      <w:pPr>
        <w:pStyle w:val="31"/>
      </w:pPr>
      <w:r>
        <w:t>14. Care Checklist</w:t>
      </w:r>
    </w:p>
    <w:p w14:paraId="0562216D" w14:textId="77777777" w:rsidR="00521D0D" w:rsidRDefault="00CD68ED">
      <w:r>
        <w:rPr>
          <w:b/>
        </w:rPr>
        <w:t xml:space="preserve">As a </w:t>
      </w:r>
      <w:r>
        <w:t>client,</w:t>
      </w:r>
      <w:r>
        <w:br/>
      </w:r>
      <w:r>
        <w:rPr>
          <w:b/>
        </w:rPr>
        <w:t xml:space="preserve">I want to </w:t>
      </w:r>
      <w:r>
        <w:t>create a custom checklist of tasks for the caregiver to complete during a care session (e.g., "Give medication at 2 PM", "Walk the dog at 5 PM"),</w:t>
      </w:r>
      <w:r>
        <w:br/>
      </w:r>
      <w:r>
        <w:rPr>
          <w:b/>
        </w:rPr>
        <w:t xml:space="preserve">so that </w:t>
      </w:r>
      <w:r>
        <w:t>the caregiver knows exactly what is expected and I can verify tasks were completed.</w:t>
      </w:r>
    </w:p>
    <w:p w14:paraId="20A8FCEF" w14:textId="77777777" w:rsidR="00521D0D" w:rsidRDefault="00CD68ED">
      <w:r>
        <w:rPr>
          <w:b/>
        </w:rPr>
        <w:t>Acceptance Criteria:</w:t>
      </w:r>
    </w:p>
    <w:p w14:paraId="0DFC285B" w14:textId="77777777" w:rsidR="00521D0D" w:rsidRDefault="00CD68ED">
      <w:pPr>
        <w:pStyle w:val="a0"/>
      </w:pPr>
      <w:r>
        <w:t>Client can add checklist items when creating a booking</w:t>
      </w:r>
    </w:p>
    <w:p w14:paraId="1DA4E222" w14:textId="77777777" w:rsidR="00521D0D" w:rsidRDefault="00CD68ED">
      <w:pPr>
        <w:pStyle w:val="a0"/>
      </w:pPr>
      <w:r>
        <w:t>Caregiver can check off items during the session</w:t>
      </w:r>
    </w:p>
    <w:p w14:paraId="5983F93C" w14:textId="77777777" w:rsidR="00521D0D" w:rsidRDefault="00CD68ED">
      <w:pPr>
        <w:pStyle w:val="a0"/>
      </w:pPr>
      <w:r>
        <w:t>Client sees progress in real-time</w:t>
      </w:r>
    </w:p>
    <w:p w14:paraId="36FD4631" w14:textId="77777777" w:rsidR="00521D0D" w:rsidRDefault="00CD68ED">
      <w:pPr>
        <w:pStyle w:val="a0"/>
      </w:pPr>
      <w:r>
        <w:t>Completed checklist is saved with booking history</w:t>
      </w:r>
    </w:p>
    <w:p w14:paraId="2D7AA603" w14:textId="77777777" w:rsidR="00521D0D" w:rsidRDefault="00CD68ED">
      <w:pPr>
        <w:pStyle w:val="1"/>
      </w:pPr>
      <w:r>
        <w:lastRenderedPageBreak/>
        <w:t>5. UI/UX Design Plan</w:t>
      </w:r>
    </w:p>
    <w:p w14:paraId="553F7D42" w14:textId="77777777" w:rsidR="00521D0D" w:rsidRDefault="00CD68ED">
      <w:r>
        <w:t>A well-designed user interface is essential for a caregiving platform — users need to feel trust, safety, and ease from the very first interaction. The design approach for Qamqorshy focuses on creating a clean, intuitive, and user-friendly experience that works seamlessly across all devices.</w:t>
      </w:r>
    </w:p>
    <w:p w14:paraId="7FB52158" w14:textId="77777777" w:rsidR="00521D0D" w:rsidRDefault="00CD68ED">
      <w:pPr>
        <w:pStyle w:val="21"/>
      </w:pPr>
      <w:r>
        <w:t>5.1 Design Principles</w:t>
      </w:r>
    </w:p>
    <w:p w14:paraId="62CD1B09" w14:textId="77777777" w:rsidR="00521D0D" w:rsidRDefault="00CD68ED">
      <w:r>
        <w:rPr>
          <w:b/>
        </w:rPr>
        <w:t xml:space="preserve">Trust &amp; Safety First: </w:t>
      </w:r>
      <w:r>
        <w:t>The design should communicate reliability and security. Verification badges, reviews, and secure icons should be prominently visible throughout the platform to build user confidence.</w:t>
      </w:r>
    </w:p>
    <w:p w14:paraId="71932206" w14:textId="77777777" w:rsidR="00521D0D" w:rsidRDefault="00CD68ED">
      <w:r>
        <w:rPr>
          <w:b/>
        </w:rPr>
        <w:t xml:space="preserve">Simplicity &amp; Clarity: </w:t>
      </w:r>
      <w:r>
        <w:t>Clean layouts with clear calls-to-action. A parent in a hurry should be able to find and book a caregiver in under 2 minutes. No unnecessary clutter or confusing navigation.</w:t>
      </w:r>
    </w:p>
    <w:p w14:paraId="348D46C0" w14:textId="77777777" w:rsidR="00521D0D" w:rsidRDefault="00CD68ED">
      <w:r>
        <w:rPr>
          <w:b/>
        </w:rPr>
        <w:t xml:space="preserve">Accessibility: </w:t>
      </w:r>
      <w:r>
        <w:t>The interface should be accessible to all users — large touch targets, sufficient color contrast, readable font sizes, and keyboard navigation support.</w:t>
      </w:r>
    </w:p>
    <w:p w14:paraId="2AE01648" w14:textId="77777777" w:rsidR="00521D0D" w:rsidRDefault="00CD68ED">
      <w:r>
        <w:rPr>
          <w:b/>
        </w:rPr>
        <w:t xml:space="preserve">Mobile-First &amp; Responsive: </w:t>
      </w:r>
      <w:r>
        <w:t>All designs should be created mobile-first and then scaled up for tablets and desktops. The majority of users will access the platform from their phones.</w:t>
      </w:r>
    </w:p>
    <w:p w14:paraId="71C39C86" w14:textId="77777777" w:rsidR="00521D0D" w:rsidRDefault="00CD68ED">
      <w:r>
        <w:rPr>
          <w:b/>
        </w:rPr>
        <w:t xml:space="preserve">Warm &amp; Human: </w:t>
      </w:r>
      <w:r>
        <w:t>The overall look and feel should be friendly and approachable — rounded elements, soft shadows, modern typography, and a warm color scheme that reflects the caring nature of the platform.</w:t>
      </w:r>
    </w:p>
    <w:p w14:paraId="7858AEBF" w14:textId="77777777" w:rsidR="00521D0D" w:rsidRDefault="00CD68ED">
      <w:pPr>
        <w:pStyle w:val="21"/>
      </w:pPr>
      <w:r>
        <w:t>5.2 Key Screens to Design</w:t>
      </w:r>
    </w:p>
    <w:p w14:paraId="7D34CF24" w14:textId="77777777" w:rsidR="00521D0D" w:rsidRDefault="00CD68ED">
      <w:r>
        <w:t>The following screens will be designed and implemented throughout the project. Design work (wireframes and mockups) will be done in parallel with development — each screen is designed shortly before or during the same week it is implemented.</w:t>
      </w:r>
    </w:p>
    <w:tbl>
      <w:tblPr>
        <w:tblStyle w:val="-11"/>
        <w:tblW w:w="0" w:type="auto"/>
        <w:jc w:val="center"/>
        <w:tblLook w:val="04A0" w:firstRow="1" w:lastRow="0" w:firstColumn="1" w:lastColumn="0" w:noHBand="0" w:noVBand="1"/>
      </w:tblPr>
      <w:tblGrid>
        <w:gridCol w:w="2880"/>
        <w:gridCol w:w="2880"/>
        <w:gridCol w:w="2880"/>
      </w:tblGrid>
      <w:tr w:rsidR="00521D0D" w14:paraId="7853B034" w14:textId="77777777" w:rsidTr="00521D0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DFB9EB9" w14:textId="77777777" w:rsidR="00521D0D" w:rsidRDefault="00CD68ED">
            <w:r>
              <w:rPr>
                <w:sz w:val="20"/>
              </w:rPr>
              <w:t>#</w:t>
            </w:r>
          </w:p>
        </w:tc>
        <w:tc>
          <w:tcPr>
            <w:tcW w:w="2880" w:type="dxa"/>
          </w:tcPr>
          <w:p w14:paraId="690508C7" w14:textId="77777777" w:rsidR="00521D0D" w:rsidRDefault="00CD68ED">
            <w:pPr>
              <w:cnfStyle w:val="100000000000" w:firstRow="1" w:lastRow="0" w:firstColumn="0" w:lastColumn="0" w:oddVBand="0" w:evenVBand="0" w:oddHBand="0" w:evenHBand="0" w:firstRowFirstColumn="0" w:firstRowLastColumn="0" w:lastRowFirstColumn="0" w:lastRowLastColumn="0"/>
            </w:pPr>
            <w:r>
              <w:rPr>
                <w:sz w:val="20"/>
              </w:rPr>
              <w:t>Screen</w:t>
            </w:r>
          </w:p>
        </w:tc>
        <w:tc>
          <w:tcPr>
            <w:tcW w:w="2880" w:type="dxa"/>
          </w:tcPr>
          <w:p w14:paraId="012EB7F4" w14:textId="77777777" w:rsidR="00521D0D" w:rsidRDefault="00CD68ED">
            <w:pPr>
              <w:cnfStyle w:val="100000000000" w:firstRow="1" w:lastRow="0" w:firstColumn="0" w:lastColumn="0" w:oddVBand="0" w:evenVBand="0" w:oddHBand="0" w:evenHBand="0" w:firstRowFirstColumn="0" w:firstRowLastColumn="0" w:lastRowFirstColumn="0" w:lastRowLastColumn="0"/>
            </w:pPr>
            <w:r>
              <w:rPr>
                <w:sz w:val="20"/>
              </w:rPr>
              <w:t>Key Components</w:t>
            </w:r>
          </w:p>
        </w:tc>
      </w:tr>
      <w:tr w:rsidR="00521D0D" w14:paraId="6EF31ACF" w14:textId="77777777" w:rsidTr="00521D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D9BAD4F" w14:textId="77777777" w:rsidR="00521D0D" w:rsidRDefault="00CD68ED">
            <w:r>
              <w:rPr>
                <w:sz w:val="20"/>
              </w:rPr>
              <w:t>1</w:t>
            </w:r>
          </w:p>
        </w:tc>
        <w:tc>
          <w:tcPr>
            <w:tcW w:w="2880" w:type="dxa"/>
          </w:tcPr>
          <w:p w14:paraId="18547CCE" w14:textId="77777777" w:rsidR="00521D0D" w:rsidRDefault="00CD68ED">
            <w:pPr>
              <w:cnfStyle w:val="000000100000" w:firstRow="0" w:lastRow="0" w:firstColumn="0" w:lastColumn="0" w:oddVBand="0" w:evenVBand="0" w:oddHBand="1" w:evenHBand="0" w:firstRowFirstColumn="0" w:firstRowLastColumn="0" w:lastRowFirstColumn="0" w:lastRowLastColumn="0"/>
            </w:pPr>
            <w:r>
              <w:rPr>
                <w:sz w:val="20"/>
              </w:rPr>
              <w:t>Landing Page</w:t>
            </w:r>
          </w:p>
        </w:tc>
        <w:tc>
          <w:tcPr>
            <w:tcW w:w="2880" w:type="dxa"/>
          </w:tcPr>
          <w:p w14:paraId="7C449AC9" w14:textId="77777777" w:rsidR="00521D0D" w:rsidRDefault="00CD68ED">
            <w:pPr>
              <w:cnfStyle w:val="000000100000" w:firstRow="0" w:lastRow="0" w:firstColumn="0" w:lastColumn="0" w:oddVBand="0" w:evenVBand="0" w:oddHBand="1" w:evenHBand="0" w:firstRowFirstColumn="0" w:firstRowLastColumn="0" w:lastRowFirstColumn="0" w:lastRowLastColumn="0"/>
            </w:pPr>
            <w:r>
              <w:rPr>
                <w:sz w:val="20"/>
              </w:rPr>
              <w:t>Hero section with value proposition, care category cards (child/pet/senior/disability), "How it works" steps, CTA buttons</w:t>
            </w:r>
          </w:p>
        </w:tc>
      </w:tr>
      <w:tr w:rsidR="00521D0D" w14:paraId="5E54966E" w14:textId="77777777" w:rsidTr="00521D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F5878E6" w14:textId="77777777" w:rsidR="00521D0D" w:rsidRDefault="00CD68ED">
            <w:r>
              <w:rPr>
                <w:sz w:val="20"/>
              </w:rPr>
              <w:t>2</w:t>
            </w:r>
          </w:p>
        </w:tc>
        <w:tc>
          <w:tcPr>
            <w:tcW w:w="2880" w:type="dxa"/>
          </w:tcPr>
          <w:p w14:paraId="0022F995" w14:textId="77777777" w:rsidR="00521D0D" w:rsidRDefault="00CD68ED">
            <w:pPr>
              <w:cnfStyle w:val="000000010000" w:firstRow="0" w:lastRow="0" w:firstColumn="0" w:lastColumn="0" w:oddVBand="0" w:evenVBand="0" w:oddHBand="0" w:evenHBand="1" w:firstRowFirstColumn="0" w:firstRowLastColumn="0" w:lastRowFirstColumn="0" w:lastRowLastColumn="0"/>
            </w:pPr>
            <w:r>
              <w:rPr>
                <w:sz w:val="20"/>
              </w:rPr>
              <w:t>Registration / Login</w:t>
            </w:r>
          </w:p>
        </w:tc>
        <w:tc>
          <w:tcPr>
            <w:tcW w:w="2880" w:type="dxa"/>
          </w:tcPr>
          <w:p w14:paraId="58CD7D81" w14:textId="77777777" w:rsidR="00521D0D" w:rsidRDefault="00CD68ED">
            <w:pPr>
              <w:cnfStyle w:val="000000010000" w:firstRow="0" w:lastRow="0" w:firstColumn="0" w:lastColumn="0" w:oddVBand="0" w:evenVBand="0" w:oddHBand="0" w:evenHBand="1" w:firstRowFirstColumn="0" w:firstRowLastColumn="0" w:lastRowFirstColumn="0" w:lastRowLastColumn="0"/>
            </w:pPr>
            <w:r>
              <w:rPr>
                <w:sz w:val="20"/>
              </w:rPr>
              <w:t>Role selector (Client vs Caregiver), email/password form, terms checkbox</w:t>
            </w:r>
          </w:p>
        </w:tc>
      </w:tr>
      <w:tr w:rsidR="00521D0D" w14:paraId="657B6E4F" w14:textId="77777777" w:rsidTr="00521D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E1BD6A5" w14:textId="77777777" w:rsidR="00521D0D" w:rsidRDefault="00CD68ED">
            <w:r>
              <w:rPr>
                <w:sz w:val="20"/>
              </w:rPr>
              <w:t>3</w:t>
            </w:r>
          </w:p>
        </w:tc>
        <w:tc>
          <w:tcPr>
            <w:tcW w:w="2880" w:type="dxa"/>
          </w:tcPr>
          <w:p w14:paraId="3D066C3B" w14:textId="77777777" w:rsidR="00521D0D" w:rsidRDefault="00CD68ED">
            <w:pPr>
              <w:cnfStyle w:val="000000100000" w:firstRow="0" w:lastRow="0" w:firstColumn="0" w:lastColumn="0" w:oddVBand="0" w:evenVBand="0" w:oddHBand="1" w:evenHBand="0" w:firstRowFirstColumn="0" w:firstRowLastColumn="0" w:lastRowFirstColumn="0" w:lastRowLastColumn="0"/>
            </w:pPr>
            <w:r>
              <w:rPr>
                <w:sz w:val="20"/>
              </w:rPr>
              <w:t>Client Dashboard</w:t>
            </w:r>
          </w:p>
        </w:tc>
        <w:tc>
          <w:tcPr>
            <w:tcW w:w="2880" w:type="dxa"/>
          </w:tcPr>
          <w:p w14:paraId="3A72E9AD" w14:textId="77777777" w:rsidR="00521D0D" w:rsidRDefault="00CD68ED">
            <w:pPr>
              <w:cnfStyle w:val="000000100000" w:firstRow="0" w:lastRow="0" w:firstColumn="0" w:lastColumn="0" w:oddVBand="0" w:evenVBand="0" w:oddHBand="1" w:evenHBand="0" w:firstRowFirstColumn="0" w:firstRowLastColumn="0" w:lastRowFirstColumn="0" w:lastRowLastColumn="0"/>
            </w:pPr>
            <w:r>
              <w:rPr>
                <w:sz w:val="20"/>
              </w:rPr>
              <w:t>Upcoming bookings, recent messages, care recipient cards overview</w:t>
            </w:r>
          </w:p>
        </w:tc>
      </w:tr>
      <w:tr w:rsidR="00521D0D" w14:paraId="58687B60" w14:textId="77777777" w:rsidTr="00521D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B43AC15" w14:textId="77777777" w:rsidR="00521D0D" w:rsidRDefault="00CD68ED">
            <w:r>
              <w:rPr>
                <w:sz w:val="20"/>
              </w:rPr>
              <w:t>4</w:t>
            </w:r>
          </w:p>
        </w:tc>
        <w:tc>
          <w:tcPr>
            <w:tcW w:w="2880" w:type="dxa"/>
          </w:tcPr>
          <w:p w14:paraId="7E2D843B" w14:textId="77777777" w:rsidR="00521D0D" w:rsidRDefault="00CD68ED">
            <w:pPr>
              <w:cnfStyle w:val="000000010000" w:firstRow="0" w:lastRow="0" w:firstColumn="0" w:lastColumn="0" w:oddVBand="0" w:evenVBand="0" w:oddHBand="0" w:evenHBand="1" w:firstRowFirstColumn="0" w:firstRowLastColumn="0" w:lastRowFirstColumn="0" w:lastRowLastColumn="0"/>
            </w:pPr>
            <w:r>
              <w:rPr>
                <w:sz w:val="20"/>
              </w:rPr>
              <w:t>Caregiver Dashboard</w:t>
            </w:r>
          </w:p>
        </w:tc>
        <w:tc>
          <w:tcPr>
            <w:tcW w:w="2880" w:type="dxa"/>
          </w:tcPr>
          <w:p w14:paraId="3336CD23" w14:textId="77777777" w:rsidR="00521D0D" w:rsidRDefault="00CD68ED">
            <w:pPr>
              <w:cnfStyle w:val="000000010000" w:firstRow="0" w:lastRow="0" w:firstColumn="0" w:lastColumn="0" w:oddVBand="0" w:evenVBand="0" w:oddHBand="0" w:evenHBand="1" w:firstRowFirstColumn="0" w:firstRowLastColumn="0" w:lastRowFirstColumn="0" w:lastRowLastColumn="0"/>
            </w:pPr>
            <w:r>
              <w:rPr>
                <w:sz w:val="20"/>
              </w:rPr>
              <w:t>Upcoming appointments, booking requests (accept/decline), availability overview</w:t>
            </w:r>
          </w:p>
        </w:tc>
      </w:tr>
      <w:tr w:rsidR="00521D0D" w14:paraId="7F0A4067" w14:textId="77777777" w:rsidTr="00521D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B51EC8A" w14:textId="77777777" w:rsidR="00521D0D" w:rsidRDefault="00CD68ED">
            <w:r>
              <w:rPr>
                <w:sz w:val="20"/>
              </w:rPr>
              <w:t>5</w:t>
            </w:r>
          </w:p>
        </w:tc>
        <w:tc>
          <w:tcPr>
            <w:tcW w:w="2880" w:type="dxa"/>
          </w:tcPr>
          <w:p w14:paraId="50EC3BBB" w14:textId="77777777" w:rsidR="00521D0D" w:rsidRDefault="00CD68ED">
            <w:pPr>
              <w:cnfStyle w:val="000000100000" w:firstRow="0" w:lastRow="0" w:firstColumn="0" w:lastColumn="0" w:oddVBand="0" w:evenVBand="0" w:oddHBand="1" w:evenHBand="0" w:firstRowFirstColumn="0" w:firstRowLastColumn="0" w:lastRowFirstColumn="0" w:lastRowLastColumn="0"/>
            </w:pPr>
            <w:r>
              <w:rPr>
                <w:sz w:val="20"/>
              </w:rPr>
              <w:t>Search Results Page</w:t>
            </w:r>
          </w:p>
        </w:tc>
        <w:tc>
          <w:tcPr>
            <w:tcW w:w="2880" w:type="dxa"/>
          </w:tcPr>
          <w:p w14:paraId="11BC475C" w14:textId="77777777" w:rsidR="00521D0D" w:rsidRDefault="00CD68ED">
            <w:pPr>
              <w:cnfStyle w:val="000000100000" w:firstRow="0" w:lastRow="0" w:firstColumn="0" w:lastColumn="0" w:oddVBand="0" w:evenVBand="0" w:oddHBand="1" w:evenHBand="0" w:firstRowFirstColumn="0" w:firstRowLastColumn="0" w:lastRowFirstColumn="0" w:lastRowLastColumn="0"/>
            </w:pPr>
            <w:r>
              <w:rPr>
                <w:sz w:val="20"/>
              </w:rPr>
              <w:t>Category tabs, caregiver cards grid, filter panel, sort dropdown</w:t>
            </w:r>
          </w:p>
        </w:tc>
      </w:tr>
      <w:tr w:rsidR="00521D0D" w14:paraId="401F3E5A" w14:textId="77777777" w:rsidTr="00521D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755A129" w14:textId="77777777" w:rsidR="00521D0D" w:rsidRDefault="00CD68ED">
            <w:r>
              <w:rPr>
                <w:sz w:val="20"/>
              </w:rPr>
              <w:lastRenderedPageBreak/>
              <w:t>6</w:t>
            </w:r>
          </w:p>
        </w:tc>
        <w:tc>
          <w:tcPr>
            <w:tcW w:w="2880" w:type="dxa"/>
          </w:tcPr>
          <w:p w14:paraId="3B14718B" w14:textId="77777777" w:rsidR="00521D0D" w:rsidRDefault="00CD68ED">
            <w:pPr>
              <w:cnfStyle w:val="000000010000" w:firstRow="0" w:lastRow="0" w:firstColumn="0" w:lastColumn="0" w:oddVBand="0" w:evenVBand="0" w:oddHBand="0" w:evenHBand="1" w:firstRowFirstColumn="0" w:firstRowLastColumn="0" w:lastRowFirstColumn="0" w:lastRowLastColumn="0"/>
            </w:pPr>
            <w:r>
              <w:rPr>
                <w:sz w:val="20"/>
              </w:rPr>
              <w:t>Caregiver Profile Page</w:t>
            </w:r>
          </w:p>
        </w:tc>
        <w:tc>
          <w:tcPr>
            <w:tcW w:w="2880" w:type="dxa"/>
          </w:tcPr>
          <w:p w14:paraId="1A54BE8F" w14:textId="77777777" w:rsidR="00521D0D" w:rsidRDefault="00CD68ED">
            <w:pPr>
              <w:cnfStyle w:val="000000010000" w:firstRow="0" w:lastRow="0" w:firstColumn="0" w:lastColumn="0" w:oddVBand="0" w:evenVBand="0" w:oddHBand="0" w:evenHBand="1" w:firstRowFirstColumn="0" w:firstRowLastColumn="0" w:lastRowFirstColumn="0" w:lastRowLastColumn="0"/>
            </w:pPr>
            <w:r>
              <w:rPr>
                <w:sz w:val="20"/>
              </w:rPr>
              <w:t>Photo, bio, categories, rate, verification badge, reviews list, "Book Now" button</w:t>
            </w:r>
          </w:p>
        </w:tc>
      </w:tr>
      <w:tr w:rsidR="00521D0D" w14:paraId="4B01C899" w14:textId="77777777" w:rsidTr="00521D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9A7EAB3" w14:textId="77777777" w:rsidR="00521D0D" w:rsidRDefault="00CD68ED">
            <w:r>
              <w:rPr>
                <w:sz w:val="20"/>
              </w:rPr>
              <w:t>7</w:t>
            </w:r>
          </w:p>
        </w:tc>
        <w:tc>
          <w:tcPr>
            <w:tcW w:w="2880" w:type="dxa"/>
          </w:tcPr>
          <w:p w14:paraId="09E38D01" w14:textId="77777777" w:rsidR="00521D0D" w:rsidRDefault="00CD68ED">
            <w:pPr>
              <w:cnfStyle w:val="000000100000" w:firstRow="0" w:lastRow="0" w:firstColumn="0" w:lastColumn="0" w:oddVBand="0" w:evenVBand="0" w:oddHBand="1" w:evenHBand="0" w:firstRowFirstColumn="0" w:firstRowLastColumn="0" w:lastRowFirstColumn="0" w:lastRowLastColumn="0"/>
            </w:pPr>
            <w:r>
              <w:rPr>
                <w:sz w:val="20"/>
              </w:rPr>
              <w:t>Booking Flow</w:t>
            </w:r>
          </w:p>
        </w:tc>
        <w:tc>
          <w:tcPr>
            <w:tcW w:w="2880" w:type="dxa"/>
          </w:tcPr>
          <w:p w14:paraId="79A506C6" w14:textId="77777777" w:rsidR="00521D0D" w:rsidRDefault="00CD68ED">
            <w:pPr>
              <w:cnfStyle w:val="000000100000" w:firstRow="0" w:lastRow="0" w:firstColumn="0" w:lastColumn="0" w:oddVBand="0" w:evenVBand="0" w:oddHBand="1" w:evenHBand="0" w:firstRowFirstColumn="0" w:firstRowLastColumn="0" w:lastRowFirstColumn="0" w:lastRowLastColumn="0"/>
            </w:pPr>
            <w:r>
              <w:rPr>
                <w:sz w:val="20"/>
              </w:rPr>
              <w:t>Date/time picker, care recipient selector, checklist builder, notes, price summary, confirm button</w:t>
            </w:r>
          </w:p>
        </w:tc>
      </w:tr>
      <w:tr w:rsidR="00521D0D" w14:paraId="15228651" w14:textId="77777777" w:rsidTr="00521D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E797A5D" w14:textId="77777777" w:rsidR="00521D0D" w:rsidRDefault="00CD68ED">
            <w:r>
              <w:rPr>
                <w:sz w:val="20"/>
              </w:rPr>
              <w:t>8</w:t>
            </w:r>
          </w:p>
        </w:tc>
        <w:tc>
          <w:tcPr>
            <w:tcW w:w="2880" w:type="dxa"/>
          </w:tcPr>
          <w:p w14:paraId="35580107" w14:textId="77777777" w:rsidR="00521D0D" w:rsidRDefault="00CD68ED">
            <w:pPr>
              <w:cnfStyle w:val="000000010000" w:firstRow="0" w:lastRow="0" w:firstColumn="0" w:lastColumn="0" w:oddVBand="0" w:evenVBand="0" w:oddHBand="0" w:evenHBand="1" w:firstRowFirstColumn="0" w:firstRowLastColumn="0" w:lastRowFirstColumn="0" w:lastRowLastColumn="0"/>
            </w:pPr>
            <w:r>
              <w:rPr>
                <w:sz w:val="20"/>
              </w:rPr>
              <w:t>Messaging / Chat</w:t>
            </w:r>
          </w:p>
        </w:tc>
        <w:tc>
          <w:tcPr>
            <w:tcW w:w="2880" w:type="dxa"/>
          </w:tcPr>
          <w:p w14:paraId="0C2C28B6" w14:textId="77777777" w:rsidR="00521D0D" w:rsidRDefault="00CD68ED">
            <w:pPr>
              <w:cnfStyle w:val="000000010000" w:firstRow="0" w:lastRow="0" w:firstColumn="0" w:lastColumn="0" w:oddVBand="0" w:evenVBand="0" w:oddHBand="0" w:evenHBand="1" w:firstRowFirstColumn="0" w:firstRowLastColumn="0" w:lastRowFirstColumn="0" w:lastRowLastColumn="0"/>
            </w:pPr>
            <w:r>
              <w:rPr>
                <w:sz w:val="20"/>
              </w:rPr>
              <w:t>Conversation list, chat window, message bubbles, care update posts</w:t>
            </w:r>
          </w:p>
        </w:tc>
      </w:tr>
      <w:tr w:rsidR="00521D0D" w14:paraId="2439440A" w14:textId="77777777" w:rsidTr="00521D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8878DBE" w14:textId="77777777" w:rsidR="00521D0D" w:rsidRDefault="00CD68ED">
            <w:r>
              <w:rPr>
                <w:sz w:val="20"/>
              </w:rPr>
              <w:t>9</w:t>
            </w:r>
          </w:p>
        </w:tc>
        <w:tc>
          <w:tcPr>
            <w:tcW w:w="2880" w:type="dxa"/>
          </w:tcPr>
          <w:p w14:paraId="33559455" w14:textId="77777777" w:rsidR="00521D0D" w:rsidRDefault="00CD68ED">
            <w:pPr>
              <w:cnfStyle w:val="000000100000" w:firstRow="0" w:lastRow="0" w:firstColumn="0" w:lastColumn="0" w:oddVBand="0" w:evenVBand="0" w:oddHBand="1" w:evenHBand="0" w:firstRowFirstColumn="0" w:firstRowLastColumn="0" w:lastRowFirstColumn="0" w:lastRowLastColumn="0"/>
            </w:pPr>
            <w:r>
              <w:rPr>
                <w:sz w:val="20"/>
              </w:rPr>
              <w:t>Active Care Session</w:t>
            </w:r>
          </w:p>
        </w:tc>
        <w:tc>
          <w:tcPr>
            <w:tcW w:w="2880" w:type="dxa"/>
          </w:tcPr>
          <w:p w14:paraId="75284057" w14:textId="77777777" w:rsidR="00521D0D" w:rsidRDefault="00CD68ED">
            <w:pPr>
              <w:cnfStyle w:val="000000100000" w:firstRow="0" w:lastRow="0" w:firstColumn="0" w:lastColumn="0" w:oddVBand="0" w:evenVBand="0" w:oddHBand="1" w:evenHBand="0" w:firstRowFirstColumn="0" w:firstRowLastColumn="0" w:lastRowFirstColumn="0" w:lastRowLastColumn="0"/>
            </w:pPr>
            <w:r>
              <w:rPr>
                <w:sz w:val="20"/>
              </w:rPr>
              <w:t>Live updates feed, care checklist progress, caregiver contact info</w:t>
            </w:r>
          </w:p>
        </w:tc>
      </w:tr>
      <w:tr w:rsidR="00521D0D" w14:paraId="5163B2B0" w14:textId="77777777" w:rsidTr="00521D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3F405FB" w14:textId="77777777" w:rsidR="00521D0D" w:rsidRDefault="00CD68ED">
            <w:r>
              <w:rPr>
                <w:sz w:val="20"/>
              </w:rPr>
              <w:t>10</w:t>
            </w:r>
          </w:p>
        </w:tc>
        <w:tc>
          <w:tcPr>
            <w:tcW w:w="2880" w:type="dxa"/>
          </w:tcPr>
          <w:p w14:paraId="03963991" w14:textId="77777777" w:rsidR="00521D0D" w:rsidRDefault="00CD68ED">
            <w:pPr>
              <w:cnfStyle w:val="000000010000" w:firstRow="0" w:lastRow="0" w:firstColumn="0" w:lastColumn="0" w:oddVBand="0" w:evenVBand="0" w:oddHBand="0" w:evenHBand="1" w:firstRowFirstColumn="0" w:firstRowLastColumn="0" w:lastRowFirstColumn="0" w:lastRowLastColumn="0"/>
            </w:pPr>
            <w:r>
              <w:rPr>
                <w:sz w:val="20"/>
              </w:rPr>
              <w:t>Review Form</w:t>
            </w:r>
          </w:p>
        </w:tc>
        <w:tc>
          <w:tcPr>
            <w:tcW w:w="2880" w:type="dxa"/>
          </w:tcPr>
          <w:p w14:paraId="352B18D0" w14:textId="77777777" w:rsidR="00521D0D" w:rsidRDefault="00CD68ED">
            <w:pPr>
              <w:cnfStyle w:val="000000010000" w:firstRow="0" w:lastRow="0" w:firstColumn="0" w:lastColumn="0" w:oddVBand="0" w:evenVBand="0" w:oddHBand="0" w:evenHBand="1" w:firstRowFirstColumn="0" w:firstRowLastColumn="0" w:lastRowFirstColumn="0" w:lastRowLastColumn="0"/>
            </w:pPr>
            <w:r>
              <w:rPr>
                <w:sz w:val="20"/>
              </w:rPr>
              <w:t>Star rating component, text area, submit button</w:t>
            </w:r>
          </w:p>
        </w:tc>
      </w:tr>
      <w:tr w:rsidR="00521D0D" w14:paraId="0883D2C4" w14:textId="77777777" w:rsidTr="00521D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8CADC95" w14:textId="77777777" w:rsidR="00521D0D" w:rsidRDefault="00CD68ED">
            <w:r>
              <w:rPr>
                <w:sz w:val="20"/>
              </w:rPr>
              <w:t>11</w:t>
            </w:r>
          </w:p>
        </w:tc>
        <w:tc>
          <w:tcPr>
            <w:tcW w:w="2880" w:type="dxa"/>
          </w:tcPr>
          <w:p w14:paraId="197D2762" w14:textId="77777777" w:rsidR="00521D0D" w:rsidRDefault="00CD68ED">
            <w:pPr>
              <w:cnfStyle w:val="000000100000" w:firstRow="0" w:lastRow="0" w:firstColumn="0" w:lastColumn="0" w:oddVBand="0" w:evenVBand="0" w:oddHBand="1" w:evenHBand="0" w:firstRowFirstColumn="0" w:firstRowLastColumn="0" w:lastRowFirstColumn="0" w:lastRowLastColumn="0"/>
            </w:pPr>
            <w:r>
              <w:rPr>
                <w:sz w:val="20"/>
              </w:rPr>
              <w:t>Admin Dashboard</w:t>
            </w:r>
          </w:p>
        </w:tc>
        <w:tc>
          <w:tcPr>
            <w:tcW w:w="2880" w:type="dxa"/>
          </w:tcPr>
          <w:p w14:paraId="715C99C3" w14:textId="77777777" w:rsidR="00521D0D" w:rsidRDefault="00CD68ED">
            <w:pPr>
              <w:cnfStyle w:val="000000100000" w:firstRow="0" w:lastRow="0" w:firstColumn="0" w:lastColumn="0" w:oddVBand="0" w:evenVBand="0" w:oddHBand="1" w:evenHBand="0" w:firstRowFirstColumn="0" w:firstRowLastColumn="0" w:lastRowFirstColumn="0" w:lastRowLastColumn="0"/>
            </w:pPr>
            <w:r>
              <w:rPr>
                <w:sz w:val="20"/>
              </w:rPr>
              <w:t>Stats cards, user table, verification management, review moderation queue</w:t>
            </w:r>
          </w:p>
        </w:tc>
      </w:tr>
      <w:tr w:rsidR="00521D0D" w14:paraId="12E39355" w14:textId="77777777" w:rsidTr="00521D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43965AC" w14:textId="77777777" w:rsidR="00521D0D" w:rsidRDefault="00CD68ED">
            <w:r>
              <w:rPr>
                <w:sz w:val="20"/>
              </w:rPr>
              <w:t>12</w:t>
            </w:r>
          </w:p>
        </w:tc>
        <w:tc>
          <w:tcPr>
            <w:tcW w:w="2880" w:type="dxa"/>
          </w:tcPr>
          <w:p w14:paraId="68FE415D" w14:textId="77777777" w:rsidR="00521D0D" w:rsidRDefault="00CD68ED">
            <w:pPr>
              <w:cnfStyle w:val="000000010000" w:firstRow="0" w:lastRow="0" w:firstColumn="0" w:lastColumn="0" w:oddVBand="0" w:evenVBand="0" w:oddHBand="0" w:evenHBand="1" w:firstRowFirstColumn="0" w:firstRowLastColumn="0" w:lastRowFirstColumn="0" w:lastRowLastColumn="0"/>
            </w:pPr>
            <w:r>
              <w:rPr>
                <w:sz w:val="20"/>
              </w:rPr>
              <w:t>Care Recipient Card</w:t>
            </w:r>
          </w:p>
        </w:tc>
        <w:tc>
          <w:tcPr>
            <w:tcW w:w="2880" w:type="dxa"/>
          </w:tcPr>
          <w:p w14:paraId="7D1E6A5E" w14:textId="77777777" w:rsidR="00521D0D" w:rsidRDefault="00CD68ED">
            <w:pPr>
              <w:cnfStyle w:val="000000010000" w:firstRow="0" w:lastRow="0" w:firstColumn="0" w:lastColumn="0" w:oddVBand="0" w:evenVBand="0" w:oddHBand="0" w:evenHBand="1" w:firstRowFirstColumn="0" w:firstRowLastColumn="0" w:lastRowFirstColumn="0" w:lastRowLastColumn="0"/>
            </w:pPr>
            <w:r>
              <w:rPr>
                <w:sz w:val="20"/>
              </w:rPr>
              <w:t>Name, photo, category, allergies, medications, emergency contacts, special notes</w:t>
            </w:r>
          </w:p>
        </w:tc>
      </w:tr>
    </w:tbl>
    <w:p w14:paraId="3F97EF08" w14:textId="77777777" w:rsidR="00521D0D" w:rsidRDefault="00521D0D"/>
    <w:p w14:paraId="42B9E6DD" w14:textId="77777777" w:rsidR="00521D0D" w:rsidRDefault="00CD68ED">
      <w:pPr>
        <w:pStyle w:val="21"/>
      </w:pPr>
      <w:r>
        <w:t>5.3 Design Process</w:t>
      </w:r>
    </w:p>
    <w:tbl>
      <w:tblPr>
        <w:tblStyle w:val="-11"/>
        <w:tblW w:w="0" w:type="auto"/>
        <w:jc w:val="center"/>
        <w:tblLook w:val="04A0" w:firstRow="1" w:lastRow="0" w:firstColumn="1" w:lastColumn="0" w:noHBand="0" w:noVBand="1"/>
      </w:tblPr>
      <w:tblGrid>
        <w:gridCol w:w="2880"/>
        <w:gridCol w:w="2880"/>
        <w:gridCol w:w="2880"/>
      </w:tblGrid>
      <w:tr w:rsidR="00521D0D" w14:paraId="1829BEB0" w14:textId="77777777" w:rsidTr="00521D0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0DA87C5" w14:textId="77777777" w:rsidR="00521D0D" w:rsidRDefault="00CD68ED">
            <w:r>
              <w:rPr>
                <w:sz w:val="20"/>
              </w:rPr>
              <w:t>Phase</w:t>
            </w:r>
          </w:p>
        </w:tc>
        <w:tc>
          <w:tcPr>
            <w:tcW w:w="2880" w:type="dxa"/>
          </w:tcPr>
          <w:p w14:paraId="0A978875" w14:textId="77777777" w:rsidR="00521D0D" w:rsidRDefault="00CD68ED">
            <w:pPr>
              <w:cnfStyle w:val="100000000000" w:firstRow="1" w:lastRow="0" w:firstColumn="0" w:lastColumn="0" w:oddVBand="0" w:evenVBand="0" w:oddHBand="0" w:evenHBand="0" w:firstRowFirstColumn="0" w:firstRowLastColumn="0" w:lastRowFirstColumn="0" w:lastRowLastColumn="0"/>
            </w:pPr>
            <w:r>
              <w:rPr>
                <w:sz w:val="20"/>
              </w:rPr>
              <w:t>Activities</w:t>
            </w:r>
          </w:p>
        </w:tc>
        <w:tc>
          <w:tcPr>
            <w:tcW w:w="2880" w:type="dxa"/>
          </w:tcPr>
          <w:p w14:paraId="725A9597" w14:textId="77777777" w:rsidR="00521D0D" w:rsidRDefault="00CD68ED">
            <w:pPr>
              <w:cnfStyle w:val="100000000000" w:firstRow="1" w:lastRow="0" w:firstColumn="0" w:lastColumn="0" w:oddVBand="0" w:evenVBand="0" w:oddHBand="0" w:evenHBand="0" w:firstRowFirstColumn="0" w:firstRowLastColumn="0" w:lastRowFirstColumn="0" w:lastRowLastColumn="0"/>
            </w:pPr>
            <w:r>
              <w:rPr>
                <w:sz w:val="20"/>
              </w:rPr>
              <w:t>When</w:t>
            </w:r>
          </w:p>
        </w:tc>
      </w:tr>
      <w:tr w:rsidR="00521D0D" w14:paraId="35328ABF" w14:textId="77777777" w:rsidTr="00521D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4853118" w14:textId="77777777" w:rsidR="00521D0D" w:rsidRDefault="00CD68ED">
            <w:r>
              <w:rPr>
                <w:sz w:val="20"/>
              </w:rPr>
              <w:t>1. Research &amp; Inspiration</w:t>
            </w:r>
          </w:p>
        </w:tc>
        <w:tc>
          <w:tcPr>
            <w:tcW w:w="2880" w:type="dxa"/>
          </w:tcPr>
          <w:p w14:paraId="54B92050" w14:textId="77777777" w:rsidR="00521D0D" w:rsidRDefault="00CD68ED">
            <w:pPr>
              <w:cnfStyle w:val="000000100000" w:firstRow="0" w:lastRow="0" w:firstColumn="0" w:lastColumn="0" w:oddVBand="0" w:evenVBand="0" w:oddHBand="1" w:evenHBand="0" w:firstRowFirstColumn="0" w:firstRowLastColumn="0" w:lastRowFirstColumn="0" w:lastRowLastColumn="0"/>
            </w:pPr>
            <w:r>
              <w:rPr>
                <w:sz w:val="20"/>
              </w:rPr>
              <w:t>Analyze competitor UIs (Care.com, Sitters.com), collect screenshots, identify best design patterns</w:t>
            </w:r>
          </w:p>
        </w:tc>
        <w:tc>
          <w:tcPr>
            <w:tcW w:w="2880" w:type="dxa"/>
          </w:tcPr>
          <w:p w14:paraId="5D19788C" w14:textId="77777777" w:rsidR="00521D0D" w:rsidRDefault="00CD68ED">
            <w:pPr>
              <w:cnfStyle w:val="000000100000" w:firstRow="0" w:lastRow="0" w:firstColumn="0" w:lastColumn="0" w:oddVBand="0" w:evenVBand="0" w:oddHBand="1" w:evenHBand="0" w:firstRowFirstColumn="0" w:firstRowLastColumn="0" w:lastRowFirstColumn="0" w:lastRowLastColumn="0"/>
            </w:pPr>
            <w:r>
              <w:rPr>
                <w:sz w:val="20"/>
              </w:rPr>
              <w:t>Before Week 3</w:t>
            </w:r>
          </w:p>
        </w:tc>
      </w:tr>
      <w:tr w:rsidR="00521D0D" w14:paraId="72122C8A" w14:textId="77777777" w:rsidTr="00521D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F018CD6" w14:textId="77777777" w:rsidR="00521D0D" w:rsidRDefault="00CD68ED">
            <w:r>
              <w:rPr>
                <w:sz w:val="20"/>
              </w:rPr>
              <w:t>2. Wireframes</w:t>
            </w:r>
          </w:p>
        </w:tc>
        <w:tc>
          <w:tcPr>
            <w:tcW w:w="2880" w:type="dxa"/>
          </w:tcPr>
          <w:p w14:paraId="2984EA93" w14:textId="77777777" w:rsidR="00521D0D" w:rsidRDefault="00CD68ED">
            <w:pPr>
              <w:cnfStyle w:val="000000010000" w:firstRow="0" w:lastRow="0" w:firstColumn="0" w:lastColumn="0" w:oddVBand="0" w:evenVBand="0" w:oddHBand="0" w:evenHBand="1" w:firstRowFirstColumn="0" w:firstRowLastColumn="0" w:lastRowFirstColumn="0" w:lastRowLastColumn="0"/>
            </w:pPr>
            <w:r>
              <w:rPr>
                <w:sz w:val="20"/>
              </w:rPr>
              <w:t>Low-fidelity wireframes for all screens using pen &amp; paper or Figma</w:t>
            </w:r>
          </w:p>
        </w:tc>
        <w:tc>
          <w:tcPr>
            <w:tcW w:w="2880" w:type="dxa"/>
          </w:tcPr>
          <w:p w14:paraId="6B27D48E" w14:textId="77777777" w:rsidR="00521D0D" w:rsidRDefault="00CD68ED">
            <w:pPr>
              <w:cnfStyle w:val="000000010000" w:firstRow="0" w:lastRow="0" w:firstColumn="0" w:lastColumn="0" w:oddVBand="0" w:evenVBand="0" w:oddHBand="0" w:evenHBand="1" w:firstRowFirstColumn="0" w:firstRowLastColumn="0" w:lastRowFirstColumn="0" w:lastRowLastColumn="0"/>
            </w:pPr>
            <w:r>
              <w:rPr>
                <w:sz w:val="20"/>
              </w:rPr>
              <w:t>Rolling — 1 week before implementation</w:t>
            </w:r>
          </w:p>
        </w:tc>
      </w:tr>
      <w:tr w:rsidR="00521D0D" w14:paraId="14E2AE0A" w14:textId="77777777" w:rsidTr="00521D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E43AC22" w14:textId="77777777" w:rsidR="00521D0D" w:rsidRDefault="00CD68ED">
            <w:r>
              <w:rPr>
                <w:sz w:val="20"/>
              </w:rPr>
              <w:t>3. UI Mockups</w:t>
            </w:r>
          </w:p>
        </w:tc>
        <w:tc>
          <w:tcPr>
            <w:tcW w:w="2880" w:type="dxa"/>
          </w:tcPr>
          <w:p w14:paraId="452F73E3" w14:textId="77777777" w:rsidR="00521D0D" w:rsidRDefault="00CD68ED">
            <w:pPr>
              <w:cnfStyle w:val="000000100000" w:firstRow="0" w:lastRow="0" w:firstColumn="0" w:lastColumn="0" w:oddVBand="0" w:evenVBand="0" w:oddHBand="1" w:evenHBand="0" w:firstRowFirstColumn="0" w:firstRowLastColumn="0" w:lastRowFirstColumn="0" w:lastRowLastColumn="0"/>
            </w:pPr>
            <w:r>
              <w:rPr>
                <w:sz w:val="20"/>
              </w:rPr>
              <w:t>High-fidelity mockups in Figma with final styling and spacing</w:t>
            </w:r>
          </w:p>
        </w:tc>
        <w:tc>
          <w:tcPr>
            <w:tcW w:w="2880" w:type="dxa"/>
          </w:tcPr>
          <w:p w14:paraId="487D95A5" w14:textId="77777777" w:rsidR="00521D0D" w:rsidRDefault="00CD68ED">
            <w:pPr>
              <w:cnfStyle w:val="000000100000" w:firstRow="0" w:lastRow="0" w:firstColumn="0" w:lastColumn="0" w:oddVBand="0" w:evenVBand="0" w:oddHBand="1" w:evenHBand="0" w:firstRowFirstColumn="0" w:firstRowLastColumn="0" w:lastRowFirstColumn="0" w:lastRowLastColumn="0"/>
            </w:pPr>
            <w:r>
              <w:rPr>
                <w:sz w:val="20"/>
              </w:rPr>
              <w:t>Rolling — same week as implementation</w:t>
            </w:r>
          </w:p>
        </w:tc>
      </w:tr>
      <w:tr w:rsidR="00521D0D" w14:paraId="4C9AA6C5" w14:textId="77777777" w:rsidTr="00521D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73B79F7" w14:textId="77777777" w:rsidR="00521D0D" w:rsidRDefault="00CD68ED">
            <w:r>
              <w:rPr>
                <w:sz w:val="20"/>
              </w:rPr>
              <w:t>4. Component Library</w:t>
            </w:r>
          </w:p>
        </w:tc>
        <w:tc>
          <w:tcPr>
            <w:tcW w:w="2880" w:type="dxa"/>
          </w:tcPr>
          <w:p w14:paraId="1FC2EBBF" w14:textId="77777777" w:rsidR="00521D0D" w:rsidRDefault="00CD68ED">
            <w:pPr>
              <w:cnfStyle w:val="000000010000" w:firstRow="0" w:lastRow="0" w:firstColumn="0" w:lastColumn="0" w:oddVBand="0" w:evenVBand="0" w:oddHBand="0" w:evenHBand="1" w:firstRowFirstColumn="0" w:firstRowLastColumn="0" w:lastRowFirstColumn="0" w:lastRowLastColumn="0"/>
            </w:pPr>
            <w:r>
              <w:rPr>
                <w:sz w:val="20"/>
              </w:rPr>
              <w:t>Define reusable UI components in code: buttons, cards, inputs, modals, badges, navigation</w:t>
            </w:r>
          </w:p>
        </w:tc>
        <w:tc>
          <w:tcPr>
            <w:tcW w:w="2880" w:type="dxa"/>
          </w:tcPr>
          <w:p w14:paraId="13DAD143" w14:textId="77777777" w:rsidR="00521D0D" w:rsidRDefault="00CD68ED">
            <w:pPr>
              <w:cnfStyle w:val="000000010000" w:firstRow="0" w:lastRow="0" w:firstColumn="0" w:lastColumn="0" w:oddVBand="0" w:evenVBand="0" w:oddHBand="0" w:evenHBand="1" w:firstRowFirstColumn="0" w:firstRowLastColumn="0" w:lastRowFirstColumn="0" w:lastRowLastColumn="0"/>
            </w:pPr>
            <w:r>
              <w:rPr>
                <w:sz w:val="20"/>
              </w:rPr>
              <w:t>Week 3 (expanded weekly)</w:t>
            </w:r>
          </w:p>
        </w:tc>
      </w:tr>
      <w:tr w:rsidR="00521D0D" w14:paraId="5A066C8D" w14:textId="77777777" w:rsidTr="00521D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3FCAC94" w14:textId="77777777" w:rsidR="00521D0D" w:rsidRDefault="00CD68ED">
            <w:r>
              <w:rPr>
                <w:sz w:val="20"/>
              </w:rPr>
              <w:t>5. Responsive Variants</w:t>
            </w:r>
          </w:p>
        </w:tc>
        <w:tc>
          <w:tcPr>
            <w:tcW w:w="2880" w:type="dxa"/>
          </w:tcPr>
          <w:p w14:paraId="6F75A1E0" w14:textId="77777777" w:rsidR="00521D0D" w:rsidRDefault="00CD68ED">
            <w:pPr>
              <w:cnfStyle w:val="000000100000" w:firstRow="0" w:lastRow="0" w:firstColumn="0" w:lastColumn="0" w:oddVBand="0" w:evenVBand="0" w:oddHBand="1" w:evenHBand="0" w:firstRowFirstColumn="0" w:firstRowLastColumn="0" w:lastRowFirstColumn="0" w:lastRowLastColumn="0"/>
            </w:pPr>
            <w:r>
              <w:rPr>
                <w:sz w:val="20"/>
              </w:rPr>
              <w:t>Create mobile, tablet, and desktop layouts for each screen</w:t>
            </w:r>
          </w:p>
        </w:tc>
        <w:tc>
          <w:tcPr>
            <w:tcW w:w="2880" w:type="dxa"/>
          </w:tcPr>
          <w:p w14:paraId="0ECFEEBC" w14:textId="77777777" w:rsidR="00521D0D" w:rsidRDefault="00CD68ED">
            <w:pPr>
              <w:cnfStyle w:val="000000100000" w:firstRow="0" w:lastRow="0" w:firstColumn="0" w:lastColumn="0" w:oddVBand="0" w:evenVBand="0" w:oddHBand="1" w:evenHBand="0" w:firstRowFirstColumn="0" w:firstRowLastColumn="0" w:lastRowFirstColumn="0" w:lastRowLastColumn="0"/>
            </w:pPr>
            <w:r>
              <w:rPr>
                <w:sz w:val="20"/>
              </w:rPr>
              <w:t>Alongside each screen</w:t>
            </w:r>
          </w:p>
        </w:tc>
      </w:tr>
      <w:tr w:rsidR="00521D0D" w14:paraId="36C2BF86" w14:textId="77777777" w:rsidTr="00521D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37F3749" w14:textId="77777777" w:rsidR="00521D0D" w:rsidRDefault="00CD68ED">
            <w:r>
              <w:rPr>
                <w:sz w:val="20"/>
              </w:rPr>
              <w:t>6. Usability Testing</w:t>
            </w:r>
          </w:p>
        </w:tc>
        <w:tc>
          <w:tcPr>
            <w:tcW w:w="2880" w:type="dxa"/>
          </w:tcPr>
          <w:p w14:paraId="0278D21A" w14:textId="77777777" w:rsidR="00521D0D" w:rsidRDefault="00CD68ED">
            <w:pPr>
              <w:cnfStyle w:val="000000010000" w:firstRow="0" w:lastRow="0" w:firstColumn="0" w:lastColumn="0" w:oddVBand="0" w:evenVBand="0" w:oddHBand="0" w:evenHBand="1" w:firstRowFirstColumn="0" w:firstRowLastColumn="0" w:lastRowFirstColumn="0" w:lastRowLastColumn="0"/>
            </w:pPr>
            <w:r>
              <w:rPr>
                <w:sz w:val="20"/>
              </w:rPr>
              <w:t>Test the application with 2-3 potential users, collect feedback, apply fixes</w:t>
            </w:r>
          </w:p>
        </w:tc>
        <w:tc>
          <w:tcPr>
            <w:tcW w:w="2880" w:type="dxa"/>
          </w:tcPr>
          <w:p w14:paraId="7020D61B" w14:textId="77777777" w:rsidR="00521D0D" w:rsidRDefault="00CD68ED">
            <w:pPr>
              <w:cnfStyle w:val="000000010000" w:firstRow="0" w:lastRow="0" w:firstColumn="0" w:lastColumn="0" w:oddVBand="0" w:evenVBand="0" w:oddHBand="0" w:evenHBand="1" w:firstRowFirstColumn="0" w:firstRowLastColumn="0" w:lastRowFirstColumn="0" w:lastRowLastColumn="0"/>
            </w:pPr>
            <w:r>
              <w:rPr>
                <w:sz w:val="20"/>
              </w:rPr>
              <w:t>Week 7-8</w:t>
            </w:r>
          </w:p>
        </w:tc>
      </w:tr>
    </w:tbl>
    <w:p w14:paraId="683A4FDE" w14:textId="77777777" w:rsidR="00521D0D" w:rsidRDefault="00CD68ED">
      <w:pPr>
        <w:pStyle w:val="1"/>
      </w:pPr>
      <w:r>
        <w:t>6. Nine-Week Implementation Plan (Week 3 – Week 11)</w:t>
      </w:r>
    </w:p>
    <w:p w14:paraId="2016EFD6" w14:textId="77777777" w:rsidR="00521D0D" w:rsidRDefault="00CD68ED">
      <w:r>
        <w:t>Design work (wireframes + mockups) runs in parallel with development. Each feature is designed in the same week or the week before it is implemented.</w:t>
      </w:r>
    </w:p>
    <w:tbl>
      <w:tblPr>
        <w:tblStyle w:val="-11"/>
        <w:tblW w:w="0" w:type="auto"/>
        <w:jc w:val="center"/>
        <w:tblLook w:val="04A0" w:firstRow="1" w:lastRow="0" w:firstColumn="1" w:lastColumn="0" w:noHBand="0" w:noVBand="1"/>
      </w:tblPr>
      <w:tblGrid>
        <w:gridCol w:w="2880"/>
        <w:gridCol w:w="2880"/>
        <w:gridCol w:w="2880"/>
      </w:tblGrid>
      <w:tr w:rsidR="00521D0D" w14:paraId="23D35932" w14:textId="77777777" w:rsidTr="00521D0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AFBA5B5" w14:textId="77777777" w:rsidR="00521D0D" w:rsidRDefault="00CD68ED">
            <w:r>
              <w:rPr>
                <w:sz w:val="20"/>
              </w:rPr>
              <w:t>Week</w:t>
            </w:r>
          </w:p>
        </w:tc>
        <w:tc>
          <w:tcPr>
            <w:tcW w:w="2880" w:type="dxa"/>
          </w:tcPr>
          <w:p w14:paraId="1310D6BD" w14:textId="77777777" w:rsidR="00521D0D" w:rsidRDefault="00CD68ED">
            <w:pPr>
              <w:cnfStyle w:val="100000000000" w:firstRow="1" w:lastRow="0" w:firstColumn="0" w:lastColumn="0" w:oddVBand="0" w:evenVBand="0" w:oddHBand="0" w:evenHBand="0" w:firstRowFirstColumn="0" w:firstRowLastColumn="0" w:lastRowFirstColumn="0" w:lastRowLastColumn="0"/>
            </w:pPr>
            <w:r>
              <w:rPr>
                <w:sz w:val="20"/>
              </w:rPr>
              <w:t>Features</w:t>
            </w:r>
          </w:p>
        </w:tc>
        <w:tc>
          <w:tcPr>
            <w:tcW w:w="2880" w:type="dxa"/>
          </w:tcPr>
          <w:p w14:paraId="080ADD2A" w14:textId="77777777" w:rsidR="00521D0D" w:rsidRDefault="00CD68ED">
            <w:pPr>
              <w:cnfStyle w:val="100000000000" w:firstRow="1" w:lastRow="0" w:firstColumn="0" w:lastColumn="0" w:oddVBand="0" w:evenVBand="0" w:oddHBand="0" w:evenHBand="0" w:firstRowFirstColumn="0" w:firstRowLastColumn="0" w:lastRowFirstColumn="0" w:lastRowLastColumn="0"/>
            </w:pPr>
            <w:r>
              <w:rPr>
                <w:sz w:val="20"/>
              </w:rPr>
              <w:t xml:space="preserve">Feature Description (Agile User </w:t>
            </w:r>
            <w:r>
              <w:rPr>
                <w:sz w:val="20"/>
              </w:rPr>
              <w:lastRenderedPageBreak/>
              <w:t>Stories)</w:t>
            </w:r>
          </w:p>
        </w:tc>
      </w:tr>
      <w:tr w:rsidR="00521D0D" w14:paraId="5F9847E6" w14:textId="77777777" w:rsidTr="00521D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E118AD5" w14:textId="77777777" w:rsidR="00521D0D" w:rsidRDefault="00CD68ED">
            <w:r>
              <w:rPr>
                <w:sz w:val="20"/>
              </w:rPr>
              <w:lastRenderedPageBreak/>
              <w:t>Week 3</w:t>
            </w:r>
          </w:p>
        </w:tc>
        <w:tc>
          <w:tcPr>
            <w:tcW w:w="2880" w:type="dxa"/>
          </w:tcPr>
          <w:p w14:paraId="02080C03" w14:textId="77777777" w:rsidR="00521D0D" w:rsidRDefault="00CD68ED">
            <w:pPr>
              <w:cnfStyle w:val="000000100000" w:firstRow="0" w:lastRow="0" w:firstColumn="0" w:lastColumn="0" w:oddVBand="0" w:evenVBand="0" w:oddHBand="1" w:evenHBand="0" w:firstRowFirstColumn="0" w:firstRowLastColumn="0" w:lastRowFirstColumn="0" w:lastRowLastColumn="0"/>
            </w:pPr>
            <w:r>
              <w:rPr>
                <w:sz w:val="20"/>
              </w:rPr>
              <w:t>Project Setup &amp; Architecture</w:t>
            </w:r>
          </w:p>
        </w:tc>
        <w:tc>
          <w:tcPr>
            <w:tcW w:w="2880" w:type="dxa"/>
          </w:tcPr>
          <w:p w14:paraId="09C181AC" w14:textId="77777777" w:rsidR="00521D0D" w:rsidRDefault="00CD68ED">
            <w:pPr>
              <w:cnfStyle w:val="000000100000" w:firstRow="0" w:lastRow="0" w:firstColumn="0" w:lastColumn="0" w:oddVBand="0" w:evenVBand="0" w:oddHBand="1" w:evenHBand="0" w:firstRowFirstColumn="0" w:firstRowLastColumn="0" w:lastRowFirstColumn="0" w:lastRowLastColumn="0"/>
            </w:pPr>
            <w:r>
              <w:rPr>
                <w:sz w:val="20"/>
              </w:rPr>
              <w:t>Set up the development environment, initialize the project (frontend + backend), configure database, set up version control, create basic project structure.</w:t>
            </w:r>
          </w:p>
        </w:tc>
      </w:tr>
      <w:tr w:rsidR="00521D0D" w14:paraId="26EA4AD4" w14:textId="77777777" w:rsidTr="00521D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00B3E06" w14:textId="77777777" w:rsidR="00521D0D" w:rsidRDefault="00521D0D"/>
        </w:tc>
        <w:tc>
          <w:tcPr>
            <w:tcW w:w="2880" w:type="dxa"/>
          </w:tcPr>
          <w:p w14:paraId="7A576A48" w14:textId="77777777" w:rsidR="00521D0D" w:rsidRDefault="00CD68ED">
            <w:pPr>
              <w:cnfStyle w:val="000000010000" w:firstRow="0" w:lastRow="0" w:firstColumn="0" w:lastColumn="0" w:oddVBand="0" w:evenVBand="0" w:oddHBand="0" w:evenHBand="1" w:firstRowFirstColumn="0" w:firstRowLastColumn="0" w:lastRowFirstColumn="0" w:lastRowLastColumn="0"/>
            </w:pPr>
            <w:r>
              <w:rPr>
                <w:sz w:val="20"/>
              </w:rPr>
              <w:t>UI Design System &amp; Landing Page</w:t>
            </w:r>
          </w:p>
        </w:tc>
        <w:tc>
          <w:tcPr>
            <w:tcW w:w="2880" w:type="dxa"/>
          </w:tcPr>
          <w:p w14:paraId="069540F9" w14:textId="77777777" w:rsidR="00521D0D" w:rsidRDefault="00CD68ED">
            <w:pPr>
              <w:cnfStyle w:val="000000010000" w:firstRow="0" w:lastRow="0" w:firstColumn="0" w:lastColumn="0" w:oddVBand="0" w:evenVBand="0" w:oddHBand="0" w:evenHBand="1" w:firstRowFirstColumn="0" w:firstRowLastColumn="0" w:lastRowFirstColumn="0" w:lastRowLastColumn="0"/>
            </w:pPr>
            <w:r>
              <w:rPr>
                <w:sz w:val="20"/>
              </w:rPr>
              <w:t>Create the foundational design system: define visual style and build reusable UI components (buttons, inputs, cards, modals, navigation). Design and build the landing page.</w:t>
            </w:r>
          </w:p>
        </w:tc>
      </w:tr>
      <w:tr w:rsidR="00521D0D" w14:paraId="661853C4" w14:textId="77777777" w:rsidTr="00521D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5456D9A" w14:textId="77777777" w:rsidR="00521D0D" w:rsidRDefault="00521D0D"/>
        </w:tc>
        <w:tc>
          <w:tcPr>
            <w:tcW w:w="2880" w:type="dxa"/>
          </w:tcPr>
          <w:p w14:paraId="538A6477" w14:textId="77777777" w:rsidR="00521D0D" w:rsidRDefault="00CD68ED">
            <w:pPr>
              <w:cnfStyle w:val="000000100000" w:firstRow="0" w:lastRow="0" w:firstColumn="0" w:lastColumn="0" w:oddVBand="0" w:evenVBand="0" w:oddHBand="1" w:evenHBand="0" w:firstRowFirstColumn="0" w:firstRowLastColumn="0" w:lastRowFirstColumn="0" w:lastRowLastColumn="0"/>
            </w:pPr>
            <w:r>
              <w:rPr>
                <w:sz w:val="20"/>
              </w:rPr>
              <w:t>User Registration &amp; Authentication</w:t>
            </w:r>
          </w:p>
        </w:tc>
        <w:tc>
          <w:tcPr>
            <w:tcW w:w="2880" w:type="dxa"/>
          </w:tcPr>
          <w:p w14:paraId="7F3D19EB" w14:textId="77777777" w:rsidR="00521D0D" w:rsidRDefault="00CD68ED">
            <w:pPr>
              <w:cnfStyle w:val="000000100000" w:firstRow="0" w:lastRow="0" w:firstColumn="0" w:lastColumn="0" w:oddVBand="0" w:evenVBand="0" w:oddHBand="1" w:evenHBand="0" w:firstRowFirstColumn="0" w:firstRowLastColumn="0" w:lastRowFirstColumn="0" w:lastRowLastColumn="0"/>
            </w:pPr>
            <w:r>
              <w:rPr>
                <w:sz w:val="20"/>
              </w:rPr>
              <w:t>As a new user, I want to register with email/password and pick my role (client/caregiver), so that I can access role-specific features and log in securely.</w:t>
            </w:r>
          </w:p>
        </w:tc>
      </w:tr>
      <w:tr w:rsidR="00521D0D" w14:paraId="64770B56" w14:textId="77777777" w:rsidTr="00521D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E5268BC" w14:textId="77777777" w:rsidR="00521D0D" w:rsidRDefault="00521D0D"/>
        </w:tc>
        <w:tc>
          <w:tcPr>
            <w:tcW w:w="2880" w:type="dxa"/>
          </w:tcPr>
          <w:p w14:paraId="4A88C8AA" w14:textId="77777777" w:rsidR="00521D0D" w:rsidRDefault="00CD68ED">
            <w:pPr>
              <w:cnfStyle w:val="000000010000" w:firstRow="0" w:lastRow="0" w:firstColumn="0" w:lastColumn="0" w:oddVBand="0" w:evenVBand="0" w:oddHBand="0" w:evenHBand="1" w:firstRowFirstColumn="0" w:firstRowLastColumn="0" w:lastRowFirstColumn="0" w:lastRowLastColumn="0"/>
            </w:pPr>
            <w:r>
              <w:rPr>
                <w:sz w:val="20"/>
              </w:rPr>
              <w:t>Database Design &amp; Models</w:t>
            </w:r>
          </w:p>
        </w:tc>
        <w:tc>
          <w:tcPr>
            <w:tcW w:w="2880" w:type="dxa"/>
          </w:tcPr>
          <w:p w14:paraId="7C870FD3" w14:textId="77777777" w:rsidR="00521D0D" w:rsidRDefault="00CD68ED">
            <w:pPr>
              <w:cnfStyle w:val="000000010000" w:firstRow="0" w:lastRow="0" w:firstColumn="0" w:lastColumn="0" w:oddVBand="0" w:evenVBand="0" w:oddHBand="0" w:evenHBand="1" w:firstRowFirstColumn="0" w:firstRowLastColumn="0" w:lastRowFirstColumn="0" w:lastRowLastColumn="0"/>
            </w:pPr>
            <w:r>
              <w:rPr>
                <w:sz w:val="20"/>
              </w:rPr>
              <w:t>Design and create all database models/schemas for Users, Caregivers, Bookings, Reviews, Messages, Care Recipients.</w:t>
            </w:r>
          </w:p>
        </w:tc>
      </w:tr>
      <w:tr w:rsidR="00521D0D" w14:paraId="7DEFCE62" w14:textId="77777777" w:rsidTr="00521D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5FABB7B" w14:textId="77777777" w:rsidR="00521D0D" w:rsidRDefault="00CD68ED">
            <w:r>
              <w:rPr>
                <w:sz w:val="20"/>
              </w:rPr>
              <w:t>Week 4</w:t>
            </w:r>
          </w:p>
        </w:tc>
        <w:tc>
          <w:tcPr>
            <w:tcW w:w="2880" w:type="dxa"/>
          </w:tcPr>
          <w:p w14:paraId="3EF74456" w14:textId="77777777" w:rsidR="00521D0D" w:rsidRDefault="00CD68ED">
            <w:pPr>
              <w:cnfStyle w:val="000000100000" w:firstRow="0" w:lastRow="0" w:firstColumn="0" w:lastColumn="0" w:oddVBand="0" w:evenVBand="0" w:oddHBand="1" w:evenHBand="0" w:firstRowFirstColumn="0" w:firstRowLastColumn="0" w:lastRowFirstColumn="0" w:lastRowLastColumn="0"/>
            </w:pPr>
            <w:r>
              <w:rPr>
                <w:sz w:val="20"/>
              </w:rPr>
              <w:t>Design: Profile Pages &amp; Dashboards</w:t>
            </w:r>
          </w:p>
        </w:tc>
        <w:tc>
          <w:tcPr>
            <w:tcW w:w="2880" w:type="dxa"/>
          </w:tcPr>
          <w:p w14:paraId="2F056B3D" w14:textId="77777777" w:rsidR="00521D0D" w:rsidRDefault="00CD68ED">
            <w:pPr>
              <w:cnfStyle w:val="000000100000" w:firstRow="0" w:lastRow="0" w:firstColumn="0" w:lastColumn="0" w:oddVBand="0" w:evenVBand="0" w:oddHBand="1" w:evenHBand="0" w:firstRowFirstColumn="0" w:firstRowLastColumn="0" w:lastRowFirstColumn="0" w:lastRowLastColumn="0"/>
            </w:pPr>
            <w:r>
              <w:rPr>
                <w:sz w:val="20"/>
              </w:rPr>
              <w:t>Create wireframes and mockups for Client Dashboard, Caregiver Dashboard, and Caregiver Profile Page.</w:t>
            </w:r>
          </w:p>
        </w:tc>
      </w:tr>
      <w:tr w:rsidR="00521D0D" w14:paraId="74D7F881" w14:textId="77777777" w:rsidTr="00521D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3CD93E3" w14:textId="77777777" w:rsidR="00521D0D" w:rsidRDefault="00521D0D"/>
        </w:tc>
        <w:tc>
          <w:tcPr>
            <w:tcW w:w="2880" w:type="dxa"/>
          </w:tcPr>
          <w:p w14:paraId="30AF6945" w14:textId="77777777" w:rsidR="00521D0D" w:rsidRDefault="00CD68ED">
            <w:pPr>
              <w:cnfStyle w:val="000000010000" w:firstRow="0" w:lastRow="0" w:firstColumn="0" w:lastColumn="0" w:oddVBand="0" w:evenVBand="0" w:oddHBand="0" w:evenHBand="1" w:firstRowFirstColumn="0" w:firstRowLastColumn="0" w:lastRowFirstColumn="0" w:lastRowLastColumn="0"/>
            </w:pPr>
            <w:r>
              <w:rPr>
                <w:sz w:val="20"/>
              </w:rPr>
              <w:t>Caregiver Profile Page</w:t>
            </w:r>
          </w:p>
        </w:tc>
        <w:tc>
          <w:tcPr>
            <w:tcW w:w="2880" w:type="dxa"/>
          </w:tcPr>
          <w:p w14:paraId="54665501" w14:textId="77777777" w:rsidR="00521D0D" w:rsidRDefault="00CD68ED">
            <w:pPr>
              <w:cnfStyle w:val="000000010000" w:firstRow="0" w:lastRow="0" w:firstColumn="0" w:lastColumn="0" w:oddVBand="0" w:evenVBand="0" w:oddHBand="0" w:evenHBand="1" w:firstRowFirstColumn="0" w:firstRowLastColumn="0" w:lastRowFirstColumn="0" w:lastRowLastColumn="0"/>
            </w:pPr>
            <w:r>
              <w:rPr>
                <w:sz w:val="20"/>
              </w:rPr>
              <w:t>As a caregiver, I want to create/edit my profile (bio, experience, certs, rate, photo, categories), so that clients can evaluate and decide to book me.</w:t>
            </w:r>
          </w:p>
        </w:tc>
      </w:tr>
      <w:tr w:rsidR="00521D0D" w14:paraId="7C5B23CC" w14:textId="77777777" w:rsidTr="00521D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C655158" w14:textId="77777777" w:rsidR="00521D0D" w:rsidRDefault="00521D0D"/>
        </w:tc>
        <w:tc>
          <w:tcPr>
            <w:tcW w:w="2880" w:type="dxa"/>
          </w:tcPr>
          <w:p w14:paraId="75EE66C5" w14:textId="77777777" w:rsidR="00521D0D" w:rsidRDefault="00CD68ED">
            <w:pPr>
              <w:cnfStyle w:val="000000100000" w:firstRow="0" w:lastRow="0" w:firstColumn="0" w:lastColumn="0" w:oddVBand="0" w:evenVBand="0" w:oddHBand="1" w:evenHBand="0" w:firstRowFirstColumn="0" w:firstRowLastColumn="0" w:lastRowFirstColumn="0" w:lastRowLastColumn="0"/>
            </w:pPr>
            <w:r>
              <w:rPr>
                <w:sz w:val="20"/>
              </w:rPr>
              <w:t>Client Profile Page</w:t>
            </w:r>
          </w:p>
        </w:tc>
        <w:tc>
          <w:tcPr>
            <w:tcW w:w="2880" w:type="dxa"/>
          </w:tcPr>
          <w:p w14:paraId="55E9908C" w14:textId="77777777" w:rsidR="00521D0D" w:rsidRDefault="00CD68ED">
            <w:pPr>
              <w:cnfStyle w:val="000000100000" w:firstRow="0" w:lastRow="0" w:firstColumn="0" w:lastColumn="0" w:oddVBand="0" w:evenVBand="0" w:oddHBand="1" w:evenHBand="0" w:firstRowFirstColumn="0" w:firstRowLastColumn="0" w:lastRowFirstColumn="0" w:lastRowLastColumn="0"/>
            </w:pPr>
            <w:r>
              <w:rPr>
                <w:sz w:val="20"/>
              </w:rPr>
              <w:t>As a client, I want to manage my profile (name, contact, address), so that caregivers know basic details about me.</w:t>
            </w:r>
          </w:p>
        </w:tc>
      </w:tr>
      <w:tr w:rsidR="00521D0D" w14:paraId="17640557" w14:textId="77777777" w:rsidTr="00521D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F793A40" w14:textId="77777777" w:rsidR="00521D0D" w:rsidRDefault="00521D0D"/>
        </w:tc>
        <w:tc>
          <w:tcPr>
            <w:tcW w:w="2880" w:type="dxa"/>
          </w:tcPr>
          <w:p w14:paraId="78BC8DE0" w14:textId="77777777" w:rsidR="00521D0D" w:rsidRDefault="00CD68ED">
            <w:pPr>
              <w:cnfStyle w:val="000000010000" w:firstRow="0" w:lastRow="0" w:firstColumn="0" w:lastColumn="0" w:oddVBand="0" w:evenVBand="0" w:oddHBand="0" w:evenHBand="1" w:firstRowFirstColumn="0" w:firstRowLastColumn="0" w:lastRowFirstColumn="0" w:lastRowLastColumn="0"/>
            </w:pPr>
            <w:r>
              <w:rPr>
                <w:sz w:val="20"/>
              </w:rPr>
              <w:t>Admin Panel (Basic)</w:t>
            </w:r>
          </w:p>
        </w:tc>
        <w:tc>
          <w:tcPr>
            <w:tcW w:w="2880" w:type="dxa"/>
          </w:tcPr>
          <w:p w14:paraId="749BC867" w14:textId="77777777" w:rsidR="00521D0D" w:rsidRDefault="00CD68ED">
            <w:pPr>
              <w:cnfStyle w:val="000000010000" w:firstRow="0" w:lastRow="0" w:firstColumn="0" w:lastColumn="0" w:oddVBand="0" w:evenVBand="0" w:oddHBand="0" w:evenHBand="1" w:firstRowFirstColumn="0" w:firstRowLastColumn="0" w:lastRowFirstColumn="0" w:lastRowLastColumn="0"/>
            </w:pPr>
            <w:r>
              <w:rPr>
                <w:sz w:val="20"/>
              </w:rPr>
              <w:t>As an admin, I want to view all users and manage verification status, so that I can ensure platform quality.</w:t>
            </w:r>
          </w:p>
        </w:tc>
      </w:tr>
      <w:tr w:rsidR="00521D0D" w14:paraId="5BF15A6A" w14:textId="77777777" w:rsidTr="00521D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32DA010" w14:textId="77777777" w:rsidR="00521D0D" w:rsidRDefault="00CD68ED">
            <w:r>
              <w:rPr>
                <w:sz w:val="20"/>
              </w:rPr>
              <w:t>Week 5</w:t>
            </w:r>
          </w:p>
        </w:tc>
        <w:tc>
          <w:tcPr>
            <w:tcW w:w="2880" w:type="dxa"/>
          </w:tcPr>
          <w:p w14:paraId="38626E43" w14:textId="77777777" w:rsidR="00521D0D" w:rsidRDefault="00CD68ED">
            <w:pPr>
              <w:cnfStyle w:val="000000100000" w:firstRow="0" w:lastRow="0" w:firstColumn="0" w:lastColumn="0" w:oddVBand="0" w:evenVBand="0" w:oddHBand="1" w:evenHBand="0" w:firstRowFirstColumn="0" w:firstRowLastColumn="0" w:lastRowFirstColumn="0" w:lastRowLastColumn="0"/>
            </w:pPr>
            <w:r>
              <w:rPr>
                <w:sz w:val="20"/>
              </w:rPr>
              <w:t>Design: Search &amp; Filter Page</w:t>
            </w:r>
          </w:p>
        </w:tc>
        <w:tc>
          <w:tcPr>
            <w:tcW w:w="2880" w:type="dxa"/>
          </w:tcPr>
          <w:p w14:paraId="332CE246" w14:textId="77777777" w:rsidR="00521D0D" w:rsidRDefault="00CD68ED">
            <w:pPr>
              <w:cnfStyle w:val="000000100000" w:firstRow="0" w:lastRow="0" w:firstColumn="0" w:lastColumn="0" w:oddVBand="0" w:evenVBand="0" w:oddHBand="1" w:evenHBand="0" w:firstRowFirstColumn="0" w:firstRowLastColumn="0" w:lastRowFirstColumn="0" w:lastRowLastColumn="0"/>
            </w:pPr>
            <w:r>
              <w:rPr>
                <w:sz w:val="20"/>
              </w:rPr>
              <w:t>Create wireframes and mockups for the search results page with caregiver cards grid and filter panel.</w:t>
            </w:r>
          </w:p>
        </w:tc>
      </w:tr>
      <w:tr w:rsidR="00521D0D" w14:paraId="3283F37D" w14:textId="77777777" w:rsidTr="00521D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5267D2F" w14:textId="77777777" w:rsidR="00521D0D" w:rsidRDefault="00521D0D"/>
        </w:tc>
        <w:tc>
          <w:tcPr>
            <w:tcW w:w="2880" w:type="dxa"/>
          </w:tcPr>
          <w:p w14:paraId="409D4466" w14:textId="77777777" w:rsidR="00521D0D" w:rsidRDefault="00CD68ED">
            <w:pPr>
              <w:cnfStyle w:val="000000010000" w:firstRow="0" w:lastRow="0" w:firstColumn="0" w:lastColumn="0" w:oddVBand="0" w:evenVBand="0" w:oddHBand="0" w:evenHBand="1" w:firstRowFirstColumn="0" w:firstRowLastColumn="0" w:lastRowFirstColumn="0" w:lastRowLastColumn="0"/>
            </w:pPr>
            <w:r>
              <w:rPr>
                <w:sz w:val="20"/>
              </w:rPr>
              <w:t>Search &amp; Filter Caregivers by Category</w:t>
            </w:r>
          </w:p>
        </w:tc>
        <w:tc>
          <w:tcPr>
            <w:tcW w:w="2880" w:type="dxa"/>
          </w:tcPr>
          <w:p w14:paraId="6C55CC1A" w14:textId="77777777" w:rsidR="00521D0D" w:rsidRDefault="00CD68ED">
            <w:pPr>
              <w:cnfStyle w:val="000000010000" w:firstRow="0" w:lastRow="0" w:firstColumn="0" w:lastColumn="0" w:oddVBand="0" w:evenVBand="0" w:oddHBand="0" w:evenHBand="1" w:firstRowFirstColumn="0" w:firstRowLastColumn="0" w:lastRowFirstColumn="0" w:lastRowLastColumn="0"/>
            </w:pPr>
            <w:r>
              <w:rPr>
                <w:sz w:val="20"/>
              </w:rPr>
              <w:t>As a client, I want to search caregivers by category and view results, so that I find specialists for my specific need.</w:t>
            </w:r>
          </w:p>
        </w:tc>
      </w:tr>
      <w:tr w:rsidR="00521D0D" w14:paraId="345D10E3" w14:textId="77777777" w:rsidTr="00521D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B20C793" w14:textId="77777777" w:rsidR="00521D0D" w:rsidRDefault="00521D0D"/>
        </w:tc>
        <w:tc>
          <w:tcPr>
            <w:tcW w:w="2880" w:type="dxa"/>
          </w:tcPr>
          <w:p w14:paraId="0394F89F" w14:textId="77777777" w:rsidR="00521D0D" w:rsidRDefault="00CD68ED">
            <w:pPr>
              <w:cnfStyle w:val="000000100000" w:firstRow="0" w:lastRow="0" w:firstColumn="0" w:lastColumn="0" w:oddVBand="0" w:evenVBand="0" w:oddHBand="1" w:evenHBand="0" w:firstRowFirstColumn="0" w:firstRowLastColumn="0" w:lastRowFirstColumn="0" w:lastRowLastColumn="0"/>
            </w:pPr>
            <w:r>
              <w:rPr>
                <w:sz w:val="20"/>
              </w:rPr>
              <w:t>Advanced Filters</w:t>
            </w:r>
          </w:p>
        </w:tc>
        <w:tc>
          <w:tcPr>
            <w:tcW w:w="2880" w:type="dxa"/>
          </w:tcPr>
          <w:p w14:paraId="0512914E" w14:textId="77777777" w:rsidR="00521D0D" w:rsidRDefault="00CD68ED">
            <w:pPr>
              <w:cnfStyle w:val="000000100000" w:firstRow="0" w:lastRow="0" w:firstColumn="0" w:lastColumn="0" w:oddVBand="0" w:evenVBand="0" w:oddHBand="1" w:evenHBand="0" w:firstRowFirstColumn="0" w:firstRowLastColumn="0" w:lastRowFirstColumn="0" w:lastRowLastColumn="0"/>
            </w:pPr>
            <w:r>
              <w:rPr>
                <w:sz w:val="20"/>
              </w:rPr>
              <w:t>As a client, I want to filter results by price, rating, and experience, so that I narrow down to the perfect caregiver.</w:t>
            </w:r>
          </w:p>
        </w:tc>
      </w:tr>
      <w:tr w:rsidR="00521D0D" w14:paraId="5AB94F9F" w14:textId="77777777" w:rsidTr="00521D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15DAD1A" w14:textId="77777777" w:rsidR="00521D0D" w:rsidRDefault="00521D0D"/>
        </w:tc>
        <w:tc>
          <w:tcPr>
            <w:tcW w:w="2880" w:type="dxa"/>
          </w:tcPr>
          <w:p w14:paraId="31C6BA14" w14:textId="77777777" w:rsidR="00521D0D" w:rsidRDefault="00CD68ED">
            <w:pPr>
              <w:cnfStyle w:val="000000010000" w:firstRow="0" w:lastRow="0" w:firstColumn="0" w:lastColumn="0" w:oddVBand="0" w:evenVBand="0" w:oddHBand="0" w:evenHBand="1" w:firstRowFirstColumn="0" w:firstRowLastColumn="0" w:lastRowFirstColumn="0" w:lastRowLastColumn="0"/>
            </w:pPr>
            <w:r>
              <w:rPr>
                <w:sz w:val="20"/>
              </w:rPr>
              <w:t>Caregiver Verification Badges</w:t>
            </w:r>
          </w:p>
        </w:tc>
        <w:tc>
          <w:tcPr>
            <w:tcW w:w="2880" w:type="dxa"/>
          </w:tcPr>
          <w:p w14:paraId="2FDD6004" w14:textId="77777777" w:rsidR="00521D0D" w:rsidRDefault="00CD68ED">
            <w:pPr>
              <w:cnfStyle w:val="000000010000" w:firstRow="0" w:lastRow="0" w:firstColumn="0" w:lastColumn="0" w:oddVBand="0" w:evenVBand="0" w:oddHBand="0" w:evenHBand="1" w:firstRowFirstColumn="0" w:firstRowLastColumn="0" w:lastRowFirstColumn="0" w:lastRowLastColumn="0"/>
            </w:pPr>
            <w:r>
              <w:rPr>
                <w:sz w:val="20"/>
              </w:rPr>
              <w:t>As a client, I want to see a verified badge on admin-approved caregivers, so that I can trust their credentials.</w:t>
            </w:r>
          </w:p>
        </w:tc>
      </w:tr>
      <w:tr w:rsidR="00521D0D" w14:paraId="143B42DA" w14:textId="77777777" w:rsidTr="00521D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2305C42" w14:textId="77777777" w:rsidR="00521D0D" w:rsidRDefault="00CD68ED">
            <w:r>
              <w:rPr>
                <w:sz w:val="20"/>
              </w:rPr>
              <w:t>Week 6</w:t>
            </w:r>
          </w:p>
        </w:tc>
        <w:tc>
          <w:tcPr>
            <w:tcW w:w="2880" w:type="dxa"/>
          </w:tcPr>
          <w:p w14:paraId="64500D1E" w14:textId="77777777" w:rsidR="00521D0D" w:rsidRDefault="00CD68ED">
            <w:pPr>
              <w:cnfStyle w:val="000000100000" w:firstRow="0" w:lastRow="0" w:firstColumn="0" w:lastColumn="0" w:oddVBand="0" w:evenVBand="0" w:oddHBand="1" w:evenHBand="0" w:firstRowFirstColumn="0" w:firstRowLastColumn="0" w:lastRowFirstColumn="0" w:lastRowLastColumn="0"/>
            </w:pPr>
            <w:r>
              <w:rPr>
                <w:sz w:val="20"/>
              </w:rPr>
              <w:t>Design: Booking Flow</w:t>
            </w:r>
          </w:p>
        </w:tc>
        <w:tc>
          <w:tcPr>
            <w:tcW w:w="2880" w:type="dxa"/>
          </w:tcPr>
          <w:p w14:paraId="6E141A20" w14:textId="77777777" w:rsidR="00521D0D" w:rsidRDefault="00CD68ED">
            <w:pPr>
              <w:cnfStyle w:val="000000100000" w:firstRow="0" w:lastRow="0" w:firstColumn="0" w:lastColumn="0" w:oddVBand="0" w:evenVBand="0" w:oddHBand="1" w:evenHBand="0" w:firstRowFirstColumn="0" w:firstRowLastColumn="0" w:lastRowFirstColumn="0" w:lastRowLastColumn="0"/>
            </w:pPr>
            <w:r>
              <w:rPr>
                <w:sz w:val="20"/>
              </w:rPr>
              <w:t>Create wireframes and mockups for the multi-step booking flow: date/time picker, notes, confirmation summary.</w:t>
            </w:r>
          </w:p>
        </w:tc>
      </w:tr>
      <w:tr w:rsidR="00521D0D" w14:paraId="41C312E8" w14:textId="77777777" w:rsidTr="00521D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080572C" w14:textId="77777777" w:rsidR="00521D0D" w:rsidRDefault="00521D0D"/>
        </w:tc>
        <w:tc>
          <w:tcPr>
            <w:tcW w:w="2880" w:type="dxa"/>
          </w:tcPr>
          <w:p w14:paraId="169D12BF" w14:textId="77777777" w:rsidR="00521D0D" w:rsidRDefault="00CD68ED">
            <w:pPr>
              <w:cnfStyle w:val="000000010000" w:firstRow="0" w:lastRow="0" w:firstColumn="0" w:lastColumn="0" w:oddVBand="0" w:evenVBand="0" w:oddHBand="0" w:evenHBand="1" w:firstRowFirstColumn="0" w:firstRowLastColumn="0" w:lastRowFirstColumn="0" w:lastRowLastColumn="0"/>
            </w:pPr>
            <w:r>
              <w:rPr>
                <w:sz w:val="20"/>
              </w:rPr>
              <w:t>Booking / Appointment Request System</w:t>
            </w:r>
          </w:p>
        </w:tc>
        <w:tc>
          <w:tcPr>
            <w:tcW w:w="2880" w:type="dxa"/>
          </w:tcPr>
          <w:p w14:paraId="22E4E21C" w14:textId="77777777" w:rsidR="00521D0D" w:rsidRDefault="00CD68ED">
            <w:pPr>
              <w:cnfStyle w:val="000000010000" w:firstRow="0" w:lastRow="0" w:firstColumn="0" w:lastColumn="0" w:oddVBand="0" w:evenVBand="0" w:oddHBand="0" w:evenHBand="1" w:firstRowFirstColumn="0" w:firstRowLastColumn="0" w:lastRowFirstColumn="0" w:lastRowLastColumn="0"/>
            </w:pPr>
            <w:r>
              <w:rPr>
                <w:sz w:val="20"/>
              </w:rPr>
              <w:t>As a client, I want to select a caregiver, pick a date/time, and send a booking request, so that I can schedule care.</w:t>
            </w:r>
          </w:p>
        </w:tc>
      </w:tr>
      <w:tr w:rsidR="00521D0D" w14:paraId="44A0C4CB" w14:textId="77777777" w:rsidTr="00521D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3B913BD" w14:textId="77777777" w:rsidR="00521D0D" w:rsidRDefault="00CD68ED">
            <w:r>
              <w:rPr>
                <w:sz w:val="20"/>
              </w:rPr>
              <w:t>Week 7</w:t>
            </w:r>
          </w:p>
        </w:tc>
        <w:tc>
          <w:tcPr>
            <w:tcW w:w="2880" w:type="dxa"/>
          </w:tcPr>
          <w:p w14:paraId="1E37221D" w14:textId="77777777" w:rsidR="00521D0D" w:rsidRDefault="00CD68ED">
            <w:pPr>
              <w:cnfStyle w:val="000000100000" w:firstRow="0" w:lastRow="0" w:firstColumn="0" w:lastColumn="0" w:oddVBand="0" w:evenVBand="0" w:oddHBand="1" w:evenHBand="0" w:firstRowFirstColumn="0" w:firstRowLastColumn="0" w:lastRowFirstColumn="0" w:lastRowLastColumn="0"/>
            </w:pPr>
            <w:r>
              <w:rPr>
                <w:sz w:val="20"/>
              </w:rPr>
              <w:t>Design: Messaging &amp; Notifications</w:t>
            </w:r>
          </w:p>
        </w:tc>
        <w:tc>
          <w:tcPr>
            <w:tcW w:w="2880" w:type="dxa"/>
          </w:tcPr>
          <w:p w14:paraId="44246E1A" w14:textId="77777777" w:rsidR="00521D0D" w:rsidRDefault="00CD68ED">
            <w:pPr>
              <w:cnfStyle w:val="000000100000" w:firstRow="0" w:lastRow="0" w:firstColumn="0" w:lastColumn="0" w:oddVBand="0" w:evenVBand="0" w:oddHBand="1" w:evenHBand="0" w:firstRowFirstColumn="0" w:firstRowLastColumn="0" w:lastRowFirstColumn="0" w:lastRowLastColumn="0"/>
            </w:pPr>
            <w:r>
              <w:rPr>
                <w:sz w:val="20"/>
              </w:rPr>
              <w:t>Create wireframes and mockups for the chat interface. Conduct a usability test of the application with 2-3 users.</w:t>
            </w:r>
          </w:p>
        </w:tc>
      </w:tr>
      <w:tr w:rsidR="00521D0D" w14:paraId="5226D3AD" w14:textId="77777777" w:rsidTr="00521D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6AA886B" w14:textId="77777777" w:rsidR="00521D0D" w:rsidRDefault="00521D0D"/>
        </w:tc>
        <w:tc>
          <w:tcPr>
            <w:tcW w:w="2880" w:type="dxa"/>
          </w:tcPr>
          <w:p w14:paraId="3740678F" w14:textId="77777777" w:rsidR="00521D0D" w:rsidRDefault="00CD68ED">
            <w:pPr>
              <w:cnfStyle w:val="000000010000" w:firstRow="0" w:lastRow="0" w:firstColumn="0" w:lastColumn="0" w:oddVBand="0" w:evenVBand="0" w:oddHBand="0" w:evenHBand="1" w:firstRowFirstColumn="0" w:firstRowLastColumn="0" w:lastRowFirstColumn="0" w:lastRowLastColumn="0"/>
            </w:pPr>
            <w:r>
              <w:rPr>
                <w:sz w:val="20"/>
              </w:rPr>
              <w:t>In-App Messaging</w:t>
            </w:r>
          </w:p>
        </w:tc>
        <w:tc>
          <w:tcPr>
            <w:tcW w:w="2880" w:type="dxa"/>
          </w:tcPr>
          <w:p w14:paraId="3CD1A800" w14:textId="77777777" w:rsidR="00521D0D" w:rsidRDefault="00CD68ED">
            <w:pPr>
              <w:cnfStyle w:val="000000010000" w:firstRow="0" w:lastRow="0" w:firstColumn="0" w:lastColumn="0" w:oddVBand="0" w:evenVBand="0" w:oddHBand="0" w:evenHBand="1" w:firstRowFirstColumn="0" w:firstRowLastColumn="0" w:lastRowFirstColumn="0" w:lastRowLastColumn="0"/>
            </w:pPr>
            <w:r>
              <w:rPr>
                <w:sz w:val="20"/>
              </w:rPr>
              <w:t>As a client or caregiver, I want to send/receive messages on the platform, so that I can discuss care details without sharing personal contacts.</w:t>
            </w:r>
          </w:p>
        </w:tc>
      </w:tr>
      <w:tr w:rsidR="00521D0D" w14:paraId="40912F7C" w14:textId="77777777" w:rsidTr="00521D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6937F39" w14:textId="77777777" w:rsidR="00521D0D" w:rsidRDefault="00CD68ED">
            <w:r>
              <w:rPr>
                <w:sz w:val="20"/>
              </w:rPr>
              <w:t>Week 8</w:t>
            </w:r>
          </w:p>
        </w:tc>
        <w:tc>
          <w:tcPr>
            <w:tcW w:w="2880" w:type="dxa"/>
          </w:tcPr>
          <w:p w14:paraId="53846C59" w14:textId="77777777" w:rsidR="00521D0D" w:rsidRDefault="00CD68ED">
            <w:pPr>
              <w:cnfStyle w:val="000000100000" w:firstRow="0" w:lastRow="0" w:firstColumn="0" w:lastColumn="0" w:oddVBand="0" w:evenVBand="0" w:oddHBand="1" w:evenHBand="0" w:firstRowFirstColumn="0" w:firstRowLastColumn="0" w:lastRowFirstColumn="0" w:lastRowLastColumn="0"/>
            </w:pPr>
            <w:r>
              <w:rPr>
                <w:sz w:val="20"/>
              </w:rPr>
              <w:t>Design: Review Components</w:t>
            </w:r>
          </w:p>
        </w:tc>
        <w:tc>
          <w:tcPr>
            <w:tcW w:w="2880" w:type="dxa"/>
          </w:tcPr>
          <w:p w14:paraId="1A3D667B" w14:textId="77777777" w:rsidR="00521D0D" w:rsidRDefault="00CD68ED">
            <w:pPr>
              <w:cnfStyle w:val="000000100000" w:firstRow="0" w:lastRow="0" w:firstColumn="0" w:lastColumn="0" w:oddVBand="0" w:evenVBand="0" w:oddHBand="1" w:evenHBand="0" w:firstRowFirstColumn="0" w:firstRowLastColumn="0" w:lastRowFirstColumn="0" w:lastRowLastColumn="0"/>
            </w:pPr>
            <w:r>
              <w:rPr>
                <w:sz w:val="20"/>
              </w:rPr>
              <w:t>Design the star rating component and review cards. Apply any UI fixes from the usability test.</w:t>
            </w:r>
          </w:p>
        </w:tc>
      </w:tr>
      <w:tr w:rsidR="00521D0D" w14:paraId="77358CD9" w14:textId="77777777" w:rsidTr="00521D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CD787BC" w14:textId="77777777" w:rsidR="00521D0D" w:rsidRDefault="00521D0D"/>
        </w:tc>
        <w:tc>
          <w:tcPr>
            <w:tcW w:w="2880" w:type="dxa"/>
          </w:tcPr>
          <w:p w14:paraId="137EE90D" w14:textId="77777777" w:rsidR="00521D0D" w:rsidRDefault="00CD68ED">
            <w:pPr>
              <w:cnfStyle w:val="000000010000" w:firstRow="0" w:lastRow="0" w:firstColumn="0" w:lastColumn="0" w:oddVBand="0" w:evenVBand="0" w:oddHBand="0" w:evenHBand="1" w:firstRowFirstColumn="0" w:firstRowLastColumn="0" w:lastRowFirstColumn="0" w:lastRowLastColumn="0"/>
            </w:pPr>
            <w:r>
              <w:rPr>
                <w:sz w:val="20"/>
              </w:rPr>
              <w:t>Rating &amp; Review System</w:t>
            </w:r>
          </w:p>
        </w:tc>
        <w:tc>
          <w:tcPr>
            <w:tcW w:w="2880" w:type="dxa"/>
          </w:tcPr>
          <w:p w14:paraId="06BF6294" w14:textId="77777777" w:rsidR="00521D0D" w:rsidRDefault="00CD68ED">
            <w:pPr>
              <w:cnfStyle w:val="000000010000" w:firstRow="0" w:lastRow="0" w:firstColumn="0" w:lastColumn="0" w:oddVBand="0" w:evenVBand="0" w:oddHBand="0" w:evenHBand="1" w:firstRowFirstColumn="0" w:firstRowLastColumn="0" w:lastRowFirstColumn="0" w:lastRowLastColumn="0"/>
            </w:pPr>
            <w:r>
              <w:rPr>
                <w:sz w:val="20"/>
              </w:rPr>
              <w:t>As a client, I want to rate (1-5 stars) and review a caregiver after a booking, so that I share my experience and help others.</w:t>
            </w:r>
          </w:p>
        </w:tc>
      </w:tr>
      <w:tr w:rsidR="00521D0D" w14:paraId="523FFBEB" w14:textId="77777777" w:rsidTr="00521D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C694CCD" w14:textId="77777777" w:rsidR="00521D0D" w:rsidRDefault="00521D0D"/>
        </w:tc>
        <w:tc>
          <w:tcPr>
            <w:tcW w:w="2880" w:type="dxa"/>
          </w:tcPr>
          <w:p w14:paraId="4EB44AEF" w14:textId="77777777" w:rsidR="00521D0D" w:rsidRDefault="00CD68ED">
            <w:pPr>
              <w:cnfStyle w:val="000000100000" w:firstRow="0" w:lastRow="0" w:firstColumn="0" w:lastColumn="0" w:oddVBand="0" w:evenVBand="0" w:oddHBand="1" w:evenHBand="0" w:firstRowFirstColumn="0" w:firstRowLastColumn="0" w:lastRowFirstColumn="0" w:lastRowLastColumn="0"/>
            </w:pPr>
            <w:r>
              <w:rPr>
                <w:sz w:val="20"/>
              </w:rPr>
              <w:t>Booking History &amp; Rebooking</w:t>
            </w:r>
          </w:p>
        </w:tc>
        <w:tc>
          <w:tcPr>
            <w:tcW w:w="2880" w:type="dxa"/>
          </w:tcPr>
          <w:p w14:paraId="75AB9354" w14:textId="77777777" w:rsidR="00521D0D" w:rsidRDefault="00CD68ED">
            <w:pPr>
              <w:cnfStyle w:val="000000100000" w:firstRow="0" w:lastRow="0" w:firstColumn="0" w:lastColumn="0" w:oddVBand="0" w:evenVBand="0" w:oddHBand="1" w:evenHBand="0" w:firstRowFirstColumn="0" w:firstRowLastColumn="0" w:lastRowFirstColumn="0" w:lastRowLastColumn="0"/>
            </w:pPr>
            <w:r>
              <w:rPr>
                <w:sz w:val="20"/>
              </w:rPr>
              <w:t>As a client, I want to view past bookings and rebook a caregiver with one click, so that I save time for recurring needs.</w:t>
            </w:r>
          </w:p>
        </w:tc>
      </w:tr>
      <w:tr w:rsidR="00521D0D" w14:paraId="3CE55901" w14:textId="77777777" w:rsidTr="00521D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BB050B1" w14:textId="77777777" w:rsidR="00521D0D" w:rsidRDefault="00CD68ED">
            <w:r>
              <w:rPr>
                <w:sz w:val="20"/>
              </w:rPr>
              <w:t>Week 9</w:t>
            </w:r>
          </w:p>
        </w:tc>
        <w:tc>
          <w:tcPr>
            <w:tcW w:w="2880" w:type="dxa"/>
          </w:tcPr>
          <w:p w14:paraId="36148CD7" w14:textId="77777777" w:rsidR="00521D0D" w:rsidRDefault="00CD68ED">
            <w:pPr>
              <w:cnfStyle w:val="000000010000" w:firstRow="0" w:lastRow="0" w:firstColumn="0" w:lastColumn="0" w:oddVBand="0" w:evenVBand="0" w:oddHBand="0" w:evenHBand="1" w:firstRowFirstColumn="0" w:firstRowLastColumn="0" w:lastRowFirstColumn="0" w:lastRowLastColumn="0"/>
            </w:pPr>
            <w:r>
              <w:rPr>
                <w:sz w:val="20"/>
              </w:rPr>
              <w:t>Design: Care Recipient Cards &amp; Checklist UI</w:t>
            </w:r>
          </w:p>
        </w:tc>
        <w:tc>
          <w:tcPr>
            <w:tcW w:w="2880" w:type="dxa"/>
          </w:tcPr>
          <w:p w14:paraId="4D6BD55E" w14:textId="77777777" w:rsidR="00521D0D" w:rsidRDefault="00CD68ED">
            <w:pPr>
              <w:cnfStyle w:val="000000010000" w:firstRow="0" w:lastRow="0" w:firstColumn="0" w:lastColumn="0" w:oddVBand="0" w:evenVBand="0" w:oddHBand="0" w:evenHBand="1" w:firstRowFirstColumn="0" w:firstRowLastColumn="0" w:lastRowFirstColumn="0" w:lastRowLastColumn="0"/>
            </w:pPr>
            <w:r>
              <w:rPr>
                <w:sz w:val="20"/>
              </w:rPr>
              <w:t>Design the care recipient profile card layout and the interactive checklist component.</w:t>
            </w:r>
          </w:p>
        </w:tc>
      </w:tr>
      <w:tr w:rsidR="00521D0D" w14:paraId="367B3CBB" w14:textId="77777777" w:rsidTr="00521D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5945DBE" w14:textId="77777777" w:rsidR="00521D0D" w:rsidRDefault="00521D0D"/>
        </w:tc>
        <w:tc>
          <w:tcPr>
            <w:tcW w:w="2880" w:type="dxa"/>
          </w:tcPr>
          <w:p w14:paraId="67DD2ED1" w14:textId="77777777" w:rsidR="00521D0D" w:rsidRDefault="00CD68ED">
            <w:pPr>
              <w:cnfStyle w:val="000000100000" w:firstRow="0" w:lastRow="0" w:firstColumn="0" w:lastColumn="0" w:oddVBand="0" w:evenVBand="0" w:oddHBand="1" w:evenHBand="0" w:firstRowFirstColumn="0" w:firstRowLastColumn="0" w:lastRowFirstColumn="0" w:lastRowLastColumn="0"/>
            </w:pPr>
            <w:r>
              <w:rPr>
                <w:sz w:val="20"/>
              </w:rPr>
              <w:t>Care Recipient Profile Cards</w:t>
            </w:r>
          </w:p>
        </w:tc>
        <w:tc>
          <w:tcPr>
            <w:tcW w:w="2880" w:type="dxa"/>
          </w:tcPr>
          <w:p w14:paraId="2B59FE3D" w14:textId="77777777" w:rsidR="00521D0D" w:rsidRDefault="00CD68ED">
            <w:pPr>
              <w:cnfStyle w:val="000000100000" w:firstRow="0" w:lastRow="0" w:firstColumn="0" w:lastColumn="0" w:oddVBand="0" w:evenVBand="0" w:oddHBand="1" w:evenHBand="0" w:firstRowFirstColumn="0" w:firstRowLastColumn="0" w:lastRowFirstColumn="0" w:lastRowLastColumn="0"/>
            </w:pPr>
            <w:r>
              <w:rPr>
                <w:sz w:val="20"/>
              </w:rPr>
              <w:t>As a client, I want to create profile cards for my care recipients (allergies, meds, preferences, emergency contacts), so that caregivers have all critical info.</w:t>
            </w:r>
          </w:p>
        </w:tc>
      </w:tr>
      <w:tr w:rsidR="00521D0D" w14:paraId="306137E8" w14:textId="77777777" w:rsidTr="00521D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0D5B238" w14:textId="77777777" w:rsidR="00521D0D" w:rsidRDefault="00521D0D"/>
        </w:tc>
        <w:tc>
          <w:tcPr>
            <w:tcW w:w="2880" w:type="dxa"/>
          </w:tcPr>
          <w:p w14:paraId="1122D17C" w14:textId="77777777" w:rsidR="00521D0D" w:rsidRDefault="00CD68ED">
            <w:pPr>
              <w:cnfStyle w:val="000000010000" w:firstRow="0" w:lastRow="0" w:firstColumn="0" w:lastColumn="0" w:oddVBand="0" w:evenVBand="0" w:oddHBand="0" w:evenHBand="1" w:firstRowFirstColumn="0" w:firstRowLastColumn="0" w:lastRowFirstColumn="0" w:lastRowLastColumn="0"/>
            </w:pPr>
            <w:r>
              <w:rPr>
                <w:sz w:val="20"/>
              </w:rPr>
              <w:t>Care Checklist</w:t>
            </w:r>
          </w:p>
        </w:tc>
        <w:tc>
          <w:tcPr>
            <w:tcW w:w="2880" w:type="dxa"/>
          </w:tcPr>
          <w:p w14:paraId="7FCB2BEE" w14:textId="77777777" w:rsidR="00521D0D" w:rsidRDefault="00CD68ED">
            <w:pPr>
              <w:cnfStyle w:val="000000010000" w:firstRow="0" w:lastRow="0" w:firstColumn="0" w:lastColumn="0" w:oddVBand="0" w:evenVBand="0" w:oddHBand="0" w:evenHBand="1" w:firstRowFirstColumn="0" w:firstRowLastColumn="0" w:lastRowFirstColumn="0" w:lastRowLastColumn="0"/>
            </w:pPr>
            <w:r>
              <w:rPr>
                <w:sz w:val="20"/>
              </w:rPr>
              <w:t>As a client, I want to create a custom task checklist for the caregiver, so that expectations are clear and I can verify completion.</w:t>
            </w:r>
          </w:p>
        </w:tc>
      </w:tr>
      <w:tr w:rsidR="00521D0D" w14:paraId="22561671" w14:textId="77777777" w:rsidTr="00521D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CAA8F3B" w14:textId="77777777" w:rsidR="00521D0D" w:rsidRDefault="00CD68ED">
            <w:r>
              <w:rPr>
                <w:sz w:val="20"/>
              </w:rPr>
              <w:t>Week 10</w:t>
            </w:r>
          </w:p>
        </w:tc>
        <w:tc>
          <w:tcPr>
            <w:tcW w:w="2880" w:type="dxa"/>
          </w:tcPr>
          <w:p w14:paraId="56459D01" w14:textId="77777777" w:rsidR="00521D0D" w:rsidRDefault="00CD68ED">
            <w:pPr>
              <w:cnfStyle w:val="000000100000" w:firstRow="0" w:lastRow="0" w:firstColumn="0" w:lastColumn="0" w:oddVBand="0" w:evenVBand="0" w:oddHBand="1" w:evenHBand="0" w:firstRowFirstColumn="0" w:firstRowLastColumn="0" w:lastRowFirstColumn="0" w:lastRowLastColumn="0"/>
            </w:pPr>
            <w:r>
              <w:rPr>
                <w:sz w:val="20"/>
              </w:rPr>
              <w:t>Design: Active Care Session Screen</w:t>
            </w:r>
          </w:p>
        </w:tc>
        <w:tc>
          <w:tcPr>
            <w:tcW w:w="2880" w:type="dxa"/>
          </w:tcPr>
          <w:p w14:paraId="47A50FA5" w14:textId="77777777" w:rsidR="00521D0D" w:rsidRDefault="00CD68ED">
            <w:pPr>
              <w:cnfStyle w:val="000000100000" w:firstRow="0" w:lastRow="0" w:firstColumn="0" w:lastColumn="0" w:oddVBand="0" w:evenVBand="0" w:oddHBand="1" w:evenHBand="0" w:firstRowFirstColumn="0" w:firstRowLastColumn="0" w:lastRowFirstColumn="0" w:lastRowLastColumn="0"/>
            </w:pPr>
            <w:r>
              <w:rPr>
                <w:sz w:val="20"/>
              </w:rPr>
              <w:t>Design the live session screen with updates feed and checklist progress.</w:t>
            </w:r>
          </w:p>
        </w:tc>
      </w:tr>
      <w:tr w:rsidR="00521D0D" w14:paraId="2B9A241A" w14:textId="77777777" w:rsidTr="00521D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BA7BD4C" w14:textId="77777777" w:rsidR="00521D0D" w:rsidRDefault="00521D0D"/>
        </w:tc>
        <w:tc>
          <w:tcPr>
            <w:tcW w:w="2880" w:type="dxa"/>
          </w:tcPr>
          <w:p w14:paraId="4D15FB0E" w14:textId="77777777" w:rsidR="00521D0D" w:rsidRDefault="00CD68ED">
            <w:pPr>
              <w:cnfStyle w:val="000000010000" w:firstRow="0" w:lastRow="0" w:firstColumn="0" w:lastColumn="0" w:oddVBand="0" w:evenVBand="0" w:oddHBand="0" w:evenHBand="1" w:firstRowFirstColumn="0" w:firstRowLastColumn="0" w:lastRowFirstColumn="0" w:lastRowLastColumn="0"/>
            </w:pPr>
            <w:r>
              <w:rPr>
                <w:sz w:val="20"/>
              </w:rPr>
              <w:t>Real-Time Care Updates</w:t>
            </w:r>
          </w:p>
        </w:tc>
        <w:tc>
          <w:tcPr>
            <w:tcW w:w="2880" w:type="dxa"/>
          </w:tcPr>
          <w:p w14:paraId="5F4D17E2" w14:textId="77777777" w:rsidR="00521D0D" w:rsidRDefault="00CD68ED">
            <w:pPr>
              <w:cnfStyle w:val="000000010000" w:firstRow="0" w:lastRow="0" w:firstColumn="0" w:lastColumn="0" w:oddVBand="0" w:evenVBand="0" w:oddHBand="0" w:evenHBand="1" w:firstRowFirstColumn="0" w:firstRowLastColumn="0" w:lastRowFirstColumn="0" w:lastRowLastColumn="0"/>
            </w:pPr>
            <w:r>
              <w:rPr>
                <w:sz w:val="20"/>
              </w:rPr>
              <w:t xml:space="preserve">As a client, I want live </w:t>
            </w:r>
            <w:r>
              <w:rPr>
                <w:sz w:val="20"/>
              </w:rPr>
              <w:lastRenderedPageBreak/>
              <w:t>photo/text updates from the caregiver during a session, so that I have peace of mind about my loved one.</w:t>
            </w:r>
          </w:p>
        </w:tc>
      </w:tr>
      <w:tr w:rsidR="00521D0D" w14:paraId="133D63F4" w14:textId="77777777" w:rsidTr="00521D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367BB9B" w14:textId="77777777" w:rsidR="00521D0D" w:rsidRDefault="00CD68ED">
            <w:r>
              <w:rPr>
                <w:sz w:val="20"/>
              </w:rPr>
              <w:lastRenderedPageBreak/>
              <w:t>Week 11</w:t>
            </w:r>
          </w:p>
        </w:tc>
        <w:tc>
          <w:tcPr>
            <w:tcW w:w="2880" w:type="dxa"/>
          </w:tcPr>
          <w:p w14:paraId="4D95120F" w14:textId="77777777" w:rsidR="00521D0D" w:rsidRDefault="00CD68ED">
            <w:pPr>
              <w:cnfStyle w:val="000000100000" w:firstRow="0" w:lastRow="0" w:firstColumn="0" w:lastColumn="0" w:oddVBand="0" w:evenVBand="0" w:oddHBand="1" w:evenHBand="0" w:firstRowFirstColumn="0" w:firstRowLastColumn="0" w:lastRowFirstColumn="0" w:lastRowLastColumn="0"/>
            </w:pPr>
            <w:r>
              <w:rPr>
                <w:sz w:val="20"/>
              </w:rPr>
              <w:t>UI/UX Polish &amp; Responsive Design</w:t>
            </w:r>
          </w:p>
        </w:tc>
        <w:tc>
          <w:tcPr>
            <w:tcW w:w="2880" w:type="dxa"/>
          </w:tcPr>
          <w:p w14:paraId="6AE2A0BD" w14:textId="77777777" w:rsidR="00521D0D" w:rsidRDefault="00CD68ED">
            <w:pPr>
              <w:cnfStyle w:val="000000100000" w:firstRow="0" w:lastRow="0" w:firstColumn="0" w:lastColumn="0" w:oddVBand="0" w:evenVBand="0" w:oddHBand="1" w:evenHBand="0" w:firstRowFirstColumn="0" w:firstRowLastColumn="0" w:lastRowFirstColumn="0" w:lastRowLastColumn="0"/>
            </w:pPr>
            <w:r>
              <w:rPr>
                <w:sz w:val="20"/>
              </w:rPr>
              <w:t>Refine all pages for visual consistency, ensure full mobile responsiveness, and improve loading states.</w:t>
            </w:r>
          </w:p>
        </w:tc>
      </w:tr>
      <w:tr w:rsidR="00521D0D" w14:paraId="69CE95B1" w14:textId="77777777" w:rsidTr="00521D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53053B2" w14:textId="77777777" w:rsidR="00521D0D" w:rsidRDefault="00521D0D"/>
        </w:tc>
        <w:tc>
          <w:tcPr>
            <w:tcW w:w="2880" w:type="dxa"/>
          </w:tcPr>
          <w:p w14:paraId="1A079527" w14:textId="77777777" w:rsidR="00521D0D" w:rsidRDefault="00CD68ED">
            <w:pPr>
              <w:cnfStyle w:val="000000010000" w:firstRow="0" w:lastRow="0" w:firstColumn="0" w:lastColumn="0" w:oddVBand="0" w:evenVBand="0" w:oddHBand="0" w:evenHBand="1" w:firstRowFirstColumn="0" w:firstRowLastColumn="0" w:lastRowFirstColumn="0" w:lastRowLastColumn="0"/>
            </w:pPr>
            <w:r>
              <w:rPr>
                <w:sz w:val="20"/>
              </w:rPr>
              <w:t>Admin Panel (Advanced)</w:t>
            </w:r>
          </w:p>
        </w:tc>
        <w:tc>
          <w:tcPr>
            <w:tcW w:w="2880" w:type="dxa"/>
          </w:tcPr>
          <w:p w14:paraId="2FF1C991" w14:textId="77777777" w:rsidR="00521D0D" w:rsidRDefault="00CD68ED">
            <w:pPr>
              <w:cnfStyle w:val="000000010000" w:firstRow="0" w:lastRow="0" w:firstColumn="0" w:lastColumn="0" w:oddVBand="0" w:evenVBand="0" w:oddHBand="0" w:evenHBand="1" w:firstRowFirstColumn="0" w:firstRowLastColumn="0" w:lastRowFirstColumn="0" w:lastRowLastColumn="0"/>
            </w:pPr>
            <w:r>
              <w:rPr>
                <w:sz w:val="20"/>
              </w:rPr>
              <w:t>Add review moderation, user deactivation, and dashboard statistics (total users, bookings, reviews).</w:t>
            </w:r>
          </w:p>
        </w:tc>
      </w:tr>
      <w:tr w:rsidR="00521D0D" w14:paraId="2238D7A6" w14:textId="77777777" w:rsidTr="00521D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5519539" w14:textId="77777777" w:rsidR="00521D0D" w:rsidRDefault="00521D0D"/>
        </w:tc>
        <w:tc>
          <w:tcPr>
            <w:tcW w:w="2880" w:type="dxa"/>
          </w:tcPr>
          <w:p w14:paraId="15D67118" w14:textId="77777777" w:rsidR="00521D0D" w:rsidRDefault="00CD68ED">
            <w:pPr>
              <w:cnfStyle w:val="000000100000" w:firstRow="0" w:lastRow="0" w:firstColumn="0" w:lastColumn="0" w:oddVBand="0" w:evenVBand="0" w:oddHBand="1" w:evenHBand="0" w:firstRowFirstColumn="0" w:firstRowLastColumn="0" w:lastRowFirstColumn="0" w:lastRowLastColumn="0"/>
            </w:pPr>
            <w:r>
              <w:rPr>
                <w:sz w:val="20"/>
              </w:rPr>
              <w:t>Testing, Bug Fixes &amp; Deployment</w:t>
            </w:r>
          </w:p>
        </w:tc>
        <w:tc>
          <w:tcPr>
            <w:tcW w:w="2880" w:type="dxa"/>
          </w:tcPr>
          <w:p w14:paraId="5EBD60D6" w14:textId="77777777" w:rsidR="00521D0D" w:rsidRDefault="00CD68ED">
            <w:pPr>
              <w:cnfStyle w:val="000000100000" w:firstRow="0" w:lastRow="0" w:firstColumn="0" w:lastColumn="0" w:oddVBand="0" w:evenVBand="0" w:oddHBand="1" w:evenHBand="0" w:firstRowFirstColumn="0" w:firstRowLastColumn="0" w:lastRowFirstColumn="0" w:lastRowLastColumn="0"/>
            </w:pPr>
            <w:r>
              <w:rPr>
                <w:sz w:val="20"/>
              </w:rPr>
              <w:t>End-to-end testing of all features, fix bugs, optimize performance, prepare final deployment, and write documentation.</w:t>
            </w:r>
          </w:p>
        </w:tc>
      </w:tr>
    </w:tbl>
    <w:p w14:paraId="79B5AFFA" w14:textId="77777777" w:rsidR="00521D0D" w:rsidRDefault="00521D0D"/>
    <w:p w14:paraId="4A2CFE42" w14:textId="77777777" w:rsidR="00521D0D" w:rsidRDefault="00CD68ED">
      <w:pPr>
        <w:pStyle w:val="1"/>
      </w:pPr>
      <w:r>
        <w:t>Key Competitive Advantages of Qamqorshy</w:t>
      </w:r>
    </w:p>
    <w:p w14:paraId="3B230E4E" w14:textId="77777777" w:rsidR="00521D0D" w:rsidRDefault="00CD68ED">
      <w:r>
        <w:t>1. Unified platform — child, pet, senior, AND disability care in one app (competitors cover 2-3 at most)</w:t>
      </w:r>
    </w:p>
    <w:p w14:paraId="4AE8A87E" w14:textId="77777777" w:rsidR="00521D0D" w:rsidRDefault="00CD68ED">
      <w:r>
        <w:t>2. Real-time care updates — no competitor offers live session updates with photos</w:t>
      </w:r>
    </w:p>
    <w:p w14:paraId="5A94C1AA" w14:textId="77777777" w:rsidR="00521D0D" w:rsidRDefault="00CD68ED">
      <w:r>
        <w:t>3. Care recipient profiles &amp; checklists — personalized, safe care with accountability</w:t>
      </w:r>
    </w:p>
    <w:p w14:paraId="17D67312" w14:textId="77777777" w:rsidR="00521D0D" w:rsidRDefault="00CD68ED">
      <w:r>
        <w:t>4. User-friendly, modern design — intuitive interface designed mobile-first for busy families</w:t>
      </w:r>
    </w:p>
    <w:p w14:paraId="19094AFD" w14:textId="77777777" w:rsidR="00521D0D" w:rsidRDefault="00521D0D"/>
    <w:p w14:paraId="148E9066" w14:textId="77777777" w:rsidR="00521D0D" w:rsidRDefault="00CD68ED">
      <w:r>
        <w:rPr>
          <w:b/>
        </w:rPr>
        <w:t xml:space="preserve">Important Note: </w:t>
      </w:r>
      <w:r>
        <w:t>This plan is a best estimate. Some features may take longer, some may change scope, and new ideas may emerge. The plan should be revisited weekly and adjusted accordingly — this is perfectly normal in agile development.</w:t>
      </w:r>
    </w:p>
    <w:p w14:paraId="30B8B8CE" w14:textId="0BAB4FA0" w:rsidR="00521D0D" w:rsidRDefault="0019132E">
      <w:r>
        <w:rPr>
          <w:lang w:val="ru-RU"/>
        </w:rPr>
        <w:t xml:space="preserve"> </w:t>
      </w:r>
      <w:r w:rsidR="00CD68ED">
        <w:br w:type="page"/>
      </w:r>
    </w:p>
    <w:sectPr w:rsidR="00521D0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6F05"/>
    <w:rsid w:val="0015074B"/>
    <w:rsid w:val="0019132E"/>
    <w:rsid w:val="0029639D"/>
    <w:rsid w:val="00326F90"/>
    <w:rsid w:val="00521D0D"/>
    <w:rsid w:val="00A024F4"/>
    <w:rsid w:val="00AA1D8D"/>
    <w:rsid w:val="00B47730"/>
    <w:rsid w:val="00CB0664"/>
    <w:rsid w:val="00CD68E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DAE0D3"/>
  <w14:defaultImageDpi w14:val="300"/>
  <w15:docId w15:val="{526460A7-29AE-40E1-B40B-FE3A5B4788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Calibri" w:hAnsi="Calibri"/>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264653"/>
      <w:sz w:val="36"/>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2A9D8F"/>
      <w:sz w:val="28"/>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TotalTime>
  <Pages>1</Pages>
  <Words>3064</Words>
  <Characters>17471</Characters>
  <Application>Microsoft Office Word</Application>
  <DocSecurity>0</DocSecurity>
  <Lines>145</Lines>
  <Paragraphs>40</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20495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Aktureyev Orazali</cp:lastModifiedBy>
  <cp:revision>5</cp:revision>
  <dcterms:created xsi:type="dcterms:W3CDTF">2013-12-23T23:15:00Z</dcterms:created>
  <dcterms:modified xsi:type="dcterms:W3CDTF">2026-02-19T12:47:00Z</dcterms:modified>
  <cp:category/>
</cp:coreProperties>
</file>